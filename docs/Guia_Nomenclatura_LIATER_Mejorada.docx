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E6FFD" w14:textId="77777777" w:rsidR="00D52396" w:rsidRPr="00667D93" w:rsidRDefault="00000000">
      <w:pPr>
        <w:spacing w:before="840" w:after="160"/>
        <w:rPr>
          <w:lang w:val="es-MX"/>
        </w:rPr>
      </w:pPr>
      <w:r w:rsidRPr="00667D93">
        <w:rPr>
          <w:b/>
          <w:color w:val="0E7C86"/>
          <w:lang w:val="es-MX"/>
        </w:rPr>
        <w:t>GUÍA OPERATIVA</w:t>
      </w:r>
    </w:p>
    <w:p w14:paraId="2FBB2BBB" w14:textId="77777777" w:rsidR="00D52396" w:rsidRPr="00667D93" w:rsidRDefault="00000000">
      <w:pPr>
        <w:spacing w:after="160"/>
        <w:rPr>
          <w:lang w:val="es-MX"/>
        </w:rPr>
      </w:pPr>
      <w:r w:rsidRPr="00667D93">
        <w:rPr>
          <w:b/>
          <w:color w:val="17324D"/>
          <w:sz w:val="58"/>
          <w:lang w:val="es-MX"/>
        </w:rPr>
        <w:t>Nomenclatura LIATER</w:t>
      </w:r>
    </w:p>
    <w:p w14:paraId="3A897136" w14:textId="77777777" w:rsidR="00D52396" w:rsidRPr="00667D93" w:rsidRDefault="00000000">
      <w:pPr>
        <w:spacing w:after="400"/>
        <w:rPr>
          <w:lang w:val="es-MX"/>
        </w:rPr>
      </w:pPr>
      <w:r w:rsidRPr="00667D93">
        <w:rPr>
          <w:color w:val="5F6B76"/>
          <w:sz w:val="26"/>
          <w:lang w:val="es-MX"/>
        </w:rPr>
        <w:t>Estándar para Calendar, Google Meet, Google Drive y Apps Script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35"/>
      </w:tblGrid>
      <w:tr w:rsidR="00D52396" w:rsidRPr="00667D93" w14:paraId="589E328F" w14:textId="77777777">
        <w:trPr>
          <w:cantSplit/>
          <w:jc w:val="center"/>
        </w:trPr>
        <w:tc>
          <w:tcPr>
            <w:tcW w:w="9835" w:type="dxa"/>
            <w:tcBorders>
              <w:top w:val="nil"/>
              <w:left w:val="nil"/>
              <w:bottom w:val="nil"/>
              <w:right w:val="nil"/>
            </w:tcBorders>
            <w:shd w:val="clear" w:color="auto" w:fill="EEF4FA"/>
            <w:tcMar>
              <w:top w:w="160" w:type="dxa"/>
              <w:left w:w="190" w:type="dxa"/>
              <w:bottom w:w="160" w:type="dxa"/>
              <w:right w:w="190" w:type="dxa"/>
            </w:tcMar>
          </w:tcPr>
          <w:p w14:paraId="45C8FB02" w14:textId="77777777" w:rsidR="00D52396" w:rsidRPr="00667D93" w:rsidRDefault="00000000">
            <w:pPr>
              <w:spacing w:after="80"/>
              <w:rPr>
                <w:lang w:val="es-MX"/>
              </w:rPr>
            </w:pPr>
            <w:r w:rsidRPr="00667D93">
              <w:rPr>
                <w:b/>
                <w:color w:val="17324D"/>
                <w:sz w:val="20"/>
                <w:lang w:val="es-MX"/>
              </w:rPr>
              <w:t>IDENTIFICADOR MAESTRO</w:t>
            </w:r>
          </w:p>
          <w:p w14:paraId="4A526620" w14:textId="77777777" w:rsidR="00D52396" w:rsidRPr="00667D93" w:rsidRDefault="00000000">
            <w:pPr>
              <w:spacing w:after="0" w:line="259" w:lineRule="auto"/>
              <w:rPr>
                <w:lang w:val="es-MX"/>
              </w:rPr>
            </w:pPr>
            <w:r w:rsidRPr="00667D93">
              <w:rPr>
                <w:rFonts w:ascii="Consolas" w:hAnsi="Consolas"/>
                <w:b/>
                <w:color w:val="17324D"/>
                <w:sz w:val="25"/>
                <w:lang w:val="es-MX"/>
              </w:rPr>
              <w:t>[AAAA-P-TIPO-CODIGO-SNN] Nombre del programa</w:t>
            </w:r>
          </w:p>
          <w:p w14:paraId="5624B0C4" w14:textId="77777777" w:rsidR="00D52396" w:rsidRPr="00667D93" w:rsidRDefault="00000000">
            <w:pPr>
              <w:spacing w:before="100" w:after="0"/>
              <w:rPr>
                <w:lang w:val="es-MX"/>
              </w:rPr>
            </w:pPr>
            <w:r w:rsidRPr="00667D93">
              <w:rPr>
                <w:color w:val="5F6B76"/>
                <w:sz w:val="19"/>
                <w:lang w:val="es-MX"/>
              </w:rPr>
              <w:t>Este prefijo viaja desde Calendar hasta el nombre de la grabación y permite determinar el destino en Drive.</w:t>
            </w:r>
          </w:p>
        </w:tc>
      </w:tr>
    </w:tbl>
    <w:p w14:paraId="48066C3E" w14:textId="77777777" w:rsidR="00D52396" w:rsidRPr="00667D93" w:rsidRDefault="00D52396">
      <w:pPr>
        <w:spacing w:after="20"/>
        <w:rPr>
          <w:lang w:val="es-MX"/>
        </w:rPr>
      </w:pPr>
    </w:p>
    <w:p w14:paraId="39736DA0" w14:textId="77777777" w:rsidR="00D52396" w:rsidRPr="00667D93" w:rsidRDefault="00000000">
      <w:pPr>
        <w:spacing w:before="240" w:after="120"/>
        <w:rPr>
          <w:lang w:val="es-MX"/>
        </w:rPr>
      </w:pPr>
      <w:r w:rsidRPr="00667D93">
        <w:rPr>
          <w:b/>
          <w:color w:val="17324D"/>
          <w:sz w:val="30"/>
          <w:lang w:val="es-MX"/>
        </w:rPr>
        <w:t>Objetivo</w:t>
      </w:r>
    </w:p>
    <w:p w14:paraId="1C416A92" w14:textId="77777777" w:rsidR="00D52396" w:rsidRPr="00667D93" w:rsidRDefault="00000000">
      <w:pPr>
        <w:spacing w:after="200" w:line="293" w:lineRule="auto"/>
        <w:rPr>
          <w:lang w:val="es-MX"/>
        </w:rPr>
      </w:pPr>
      <w:r w:rsidRPr="00667D93">
        <w:rPr>
          <w:color w:val="1F2933"/>
          <w:lang w:val="es-MX"/>
        </w:rPr>
        <w:t>Definir un estándar único, legible y escalable para identificar cada sesión programada y clasificar automáticamente las grabaciones de Google Meet en la carpeta correcta. El esquema soporta varios años, dos periodos por año, múltiples cursos, diplomados y futuros tipos de programa.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78"/>
        <w:gridCol w:w="3278"/>
        <w:gridCol w:w="3278"/>
      </w:tblGrid>
      <w:tr w:rsidR="00D52396" w:rsidRPr="00667D93" w14:paraId="72C202E3" w14:textId="77777777">
        <w:trPr>
          <w:cantSplit/>
          <w:jc w:val="center"/>
        </w:trPr>
        <w:tc>
          <w:tcPr>
            <w:tcW w:w="3278" w:type="dxa"/>
            <w:tcBorders>
              <w:top w:val="nil"/>
              <w:left w:val="nil"/>
              <w:bottom w:val="nil"/>
              <w:right w:val="nil"/>
            </w:tcBorders>
            <w:shd w:val="clear" w:color="auto" w:fill="F6F8F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14A2158B" w14:textId="77777777" w:rsidR="00D52396" w:rsidRPr="00667D93" w:rsidRDefault="00000000">
            <w:pPr>
              <w:jc w:val="center"/>
              <w:rPr>
                <w:lang w:val="es-MX"/>
              </w:rPr>
            </w:pPr>
            <w:r w:rsidRPr="00667D93">
              <w:rPr>
                <w:b/>
                <w:color w:val="0E7C86"/>
                <w:sz w:val="20"/>
                <w:lang w:val="es-MX"/>
              </w:rPr>
              <w:t>CALENDAR</w:t>
            </w:r>
          </w:p>
          <w:p w14:paraId="2921394F" w14:textId="77777777" w:rsidR="00D52396" w:rsidRPr="00667D93" w:rsidRDefault="00000000">
            <w:pPr>
              <w:jc w:val="center"/>
              <w:rPr>
                <w:lang w:val="es-MX"/>
              </w:rPr>
            </w:pPr>
            <w:r w:rsidRPr="00667D93">
              <w:rPr>
                <w:color w:val="1F2933"/>
                <w:sz w:val="18"/>
                <w:lang w:val="es-MX"/>
              </w:rPr>
              <w:t>Se programa por sesión, no por clase.</w:t>
            </w:r>
          </w:p>
        </w:tc>
        <w:tc>
          <w:tcPr>
            <w:tcW w:w="3278" w:type="dxa"/>
            <w:tcBorders>
              <w:top w:val="nil"/>
              <w:left w:val="nil"/>
              <w:bottom w:val="nil"/>
              <w:right w:val="nil"/>
            </w:tcBorders>
            <w:shd w:val="clear" w:color="auto" w:fill="F6F8F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7AA04DEF" w14:textId="77777777" w:rsidR="00D52396" w:rsidRPr="00667D93" w:rsidRDefault="00000000">
            <w:pPr>
              <w:jc w:val="center"/>
              <w:rPr>
                <w:lang w:val="es-MX"/>
              </w:rPr>
            </w:pPr>
            <w:r w:rsidRPr="00667D93">
              <w:rPr>
                <w:b/>
                <w:color w:val="0E7C86"/>
                <w:sz w:val="20"/>
                <w:lang w:val="es-MX"/>
              </w:rPr>
              <w:t>MEET</w:t>
            </w:r>
          </w:p>
          <w:p w14:paraId="72DAB98A" w14:textId="77777777" w:rsidR="00D52396" w:rsidRPr="00667D93" w:rsidRDefault="00000000">
            <w:pPr>
              <w:jc w:val="center"/>
              <w:rPr>
                <w:lang w:val="es-MX"/>
              </w:rPr>
            </w:pPr>
            <w:r w:rsidRPr="00667D93">
              <w:rPr>
                <w:color w:val="1F2933"/>
                <w:sz w:val="18"/>
                <w:lang w:val="es-MX"/>
              </w:rPr>
              <w:t>Cada reinicio de grabación genera un consecutivo.</w:t>
            </w:r>
          </w:p>
        </w:tc>
        <w:tc>
          <w:tcPr>
            <w:tcW w:w="3278" w:type="dxa"/>
            <w:tcBorders>
              <w:top w:val="nil"/>
              <w:left w:val="nil"/>
              <w:bottom w:val="nil"/>
              <w:right w:val="nil"/>
            </w:tcBorders>
            <w:shd w:val="clear" w:color="auto" w:fill="F6F8FA"/>
            <w:tcMar>
              <w:top w:w="140" w:type="dxa"/>
              <w:left w:w="140" w:type="dxa"/>
              <w:bottom w:w="140" w:type="dxa"/>
              <w:right w:w="140" w:type="dxa"/>
            </w:tcMar>
          </w:tcPr>
          <w:p w14:paraId="4C0CDCBE" w14:textId="77777777" w:rsidR="00D52396" w:rsidRPr="00667D93" w:rsidRDefault="00000000">
            <w:pPr>
              <w:jc w:val="center"/>
              <w:rPr>
                <w:lang w:val="es-MX"/>
              </w:rPr>
            </w:pPr>
            <w:r w:rsidRPr="00667D93">
              <w:rPr>
                <w:b/>
                <w:color w:val="0E7C86"/>
                <w:sz w:val="20"/>
                <w:lang w:val="es-MX"/>
              </w:rPr>
              <w:t>DRIVE</w:t>
            </w:r>
          </w:p>
          <w:p w14:paraId="247D375F" w14:textId="77777777" w:rsidR="00D52396" w:rsidRPr="00667D93" w:rsidRDefault="00000000">
            <w:pPr>
              <w:jc w:val="center"/>
              <w:rPr>
                <w:lang w:val="es-MX"/>
              </w:rPr>
            </w:pPr>
            <w:r w:rsidRPr="00667D93">
              <w:rPr>
                <w:color w:val="1F2933"/>
                <w:sz w:val="18"/>
                <w:lang w:val="es-MX"/>
              </w:rPr>
              <w:t>El consecutivo se mapea a la carpeta Clase - NN.</w:t>
            </w:r>
          </w:p>
        </w:tc>
      </w:tr>
    </w:tbl>
    <w:p w14:paraId="17F5B454" w14:textId="77777777" w:rsidR="00D52396" w:rsidRPr="00667D93" w:rsidRDefault="00000000">
      <w:pPr>
        <w:spacing w:before="360" w:after="0"/>
        <w:jc w:val="right"/>
        <w:rPr>
          <w:lang w:val="es-MX"/>
        </w:rPr>
      </w:pPr>
      <w:r w:rsidRPr="00667D93">
        <w:rPr>
          <w:color w:val="5F6B76"/>
          <w:sz w:val="17"/>
          <w:lang w:val="es-MX"/>
        </w:rPr>
        <w:t xml:space="preserve">Versión </w:t>
      </w:r>
      <w:proofErr w:type="gramStart"/>
      <w:r w:rsidRPr="00667D93">
        <w:rPr>
          <w:color w:val="5F6B76"/>
          <w:sz w:val="17"/>
          <w:lang w:val="es-MX"/>
        </w:rPr>
        <w:t>1.1  |</w:t>
      </w:r>
      <w:proofErr w:type="gramEnd"/>
      <w:r w:rsidRPr="00667D93">
        <w:rPr>
          <w:color w:val="5F6B76"/>
          <w:sz w:val="17"/>
          <w:lang w:val="es-MX"/>
        </w:rPr>
        <w:t xml:space="preserve">  Estándar recomendado para nuevas ediciones</w:t>
      </w:r>
    </w:p>
    <w:p w14:paraId="4813C9B7" w14:textId="77777777" w:rsidR="00D52396" w:rsidRPr="00667D93" w:rsidRDefault="00000000">
      <w:pPr>
        <w:rPr>
          <w:lang w:val="es-MX"/>
        </w:rPr>
      </w:pPr>
      <w:r w:rsidRPr="00667D93">
        <w:rPr>
          <w:lang w:val="es-MX"/>
        </w:rPr>
        <w:br w:type="page"/>
      </w:r>
    </w:p>
    <w:p w14:paraId="3A2E4B18" w14:textId="77777777" w:rsidR="00D52396" w:rsidRPr="00667D93" w:rsidRDefault="00000000">
      <w:pPr>
        <w:keepNext/>
        <w:spacing w:before="80" w:after="160"/>
        <w:rPr>
          <w:lang w:val="es-MX"/>
        </w:rPr>
      </w:pPr>
      <w:r w:rsidRPr="00667D93">
        <w:rPr>
          <w:b/>
          <w:color w:val="0E7C86"/>
          <w:sz w:val="34"/>
          <w:lang w:val="es-MX"/>
        </w:rPr>
        <w:lastRenderedPageBreak/>
        <w:t xml:space="preserve">1. </w:t>
      </w:r>
      <w:r w:rsidRPr="00667D93">
        <w:rPr>
          <w:b/>
          <w:color w:val="17324D"/>
          <w:sz w:val="34"/>
          <w:lang w:val="es-MX"/>
        </w:rPr>
        <w:t>Anatomía del identificador</w:t>
      </w:r>
    </w:p>
    <w:p w14:paraId="1D03BADA" w14:textId="77777777" w:rsidR="00D52396" w:rsidRPr="00667D93" w:rsidRDefault="00000000">
      <w:pPr>
        <w:spacing w:after="120"/>
        <w:rPr>
          <w:lang w:val="es-MX"/>
        </w:rPr>
      </w:pPr>
      <w:r w:rsidRPr="00667D93">
        <w:rPr>
          <w:color w:val="1F2933"/>
          <w:lang w:val="es-MX"/>
        </w:rPr>
        <w:t>Formato obligatorio para el título del evento en Google Calendar: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35"/>
      </w:tblGrid>
      <w:tr w:rsidR="00D52396" w:rsidRPr="00667D93" w14:paraId="6FCB4489" w14:textId="77777777">
        <w:trPr>
          <w:cantSplit/>
          <w:jc w:val="center"/>
        </w:trPr>
        <w:tc>
          <w:tcPr>
            <w:tcW w:w="9835" w:type="dxa"/>
            <w:tcBorders>
              <w:top w:val="nil"/>
              <w:left w:val="nil"/>
              <w:bottom w:val="nil"/>
              <w:right w:val="nil"/>
            </w:tcBorders>
            <w:shd w:val="clear" w:color="auto" w:fill="E8F4F5"/>
            <w:tcMar>
              <w:top w:w="160" w:type="dxa"/>
              <w:left w:w="190" w:type="dxa"/>
              <w:bottom w:w="160" w:type="dxa"/>
              <w:right w:w="190" w:type="dxa"/>
            </w:tcMar>
          </w:tcPr>
          <w:p w14:paraId="3323FC96" w14:textId="77777777" w:rsidR="00D52396" w:rsidRPr="00667D93" w:rsidRDefault="00000000">
            <w:pPr>
              <w:spacing w:after="80"/>
              <w:rPr>
                <w:lang w:val="es-MX"/>
              </w:rPr>
            </w:pPr>
            <w:r w:rsidRPr="00667D93">
              <w:rPr>
                <w:b/>
                <w:color w:val="0E7C86"/>
                <w:sz w:val="20"/>
                <w:lang w:val="es-MX"/>
              </w:rPr>
              <w:t>FORMATO</w:t>
            </w:r>
          </w:p>
          <w:p w14:paraId="069DD399" w14:textId="77777777" w:rsidR="00D52396" w:rsidRPr="00667D93" w:rsidRDefault="00000000">
            <w:pPr>
              <w:spacing w:after="0" w:line="259" w:lineRule="auto"/>
              <w:rPr>
                <w:lang w:val="es-MX"/>
              </w:rPr>
            </w:pPr>
            <w:r w:rsidRPr="00667D93">
              <w:rPr>
                <w:rFonts w:ascii="Consolas" w:hAnsi="Consolas"/>
                <w:b/>
                <w:color w:val="17324D"/>
                <w:sz w:val="25"/>
                <w:lang w:val="es-MX"/>
              </w:rPr>
              <w:t>[AAAA-P-TIPO-CODIGO-SNN] Nombre del programa</w:t>
            </w:r>
          </w:p>
        </w:tc>
      </w:tr>
    </w:tbl>
    <w:p w14:paraId="64111F33" w14:textId="77777777" w:rsidR="00D52396" w:rsidRPr="00667D93" w:rsidRDefault="00D52396">
      <w:pPr>
        <w:spacing w:after="20"/>
        <w:rPr>
          <w:lang w:val="es-MX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296"/>
        <w:gridCol w:w="1728"/>
        <w:gridCol w:w="2088"/>
        <w:gridCol w:w="4320"/>
      </w:tblGrid>
      <w:tr w:rsidR="00D52396" w14:paraId="6F62A599" w14:textId="77777777">
        <w:trPr>
          <w:cantSplit/>
          <w:tblHeader/>
          <w:jc w:val="center"/>
        </w:trPr>
        <w:tc>
          <w:tcPr>
            <w:tcW w:w="1296" w:type="dxa"/>
            <w:shd w:val="clear" w:color="auto" w:fill="17324D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7FE6C2DD" w14:textId="77777777" w:rsidR="00D52396" w:rsidRDefault="00000000">
            <w:pPr>
              <w:spacing w:after="0" w:line="252" w:lineRule="auto"/>
            </w:pPr>
            <w:proofErr w:type="spellStart"/>
            <w:r>
              <w:rPr>
                <w:b/>
                <w:color w:val="FFFFFF"/>
                <w:sz w:val="18"/>
              </w:rPr>
              <w:t>Parte</w:t>
            </w:r>
            <w:proofErr w:type="spellEnd"/>
          </w:p>
        </w:tc>
        <w:tc>
          <w:tcPr>
            <w:tcW w:w="1728" w:type="dxa"/>
            <w:shd w:val="clear" w:color="auto" w:fill="17324D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52CE823C" w14:textId="77777777" w:rsidR="00D52396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Formato</w:t>
            </w:r>
          </w:p>
        </w:tc>
        <w:tc>
          <w:tcPr>
            <w:tcW w:w="2088" w:type="dxa"/>
            <w:shd w:val="clear" w:color="auto" w:fill="17324D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57670BA4" w14:textId="77777777" w:rsidR="00D52396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Ejemplo</w:t>
            </w:r>
          </w:p>
        </w:tc>
        <w:tc>
          <w:tcPr>
            <w:tcW w:w="4320" w:type="dxa"/>
            <w:shd w:val="clear" w:color="auto" w:fill="17324D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2736763C" w14:textId="77777777" w:rsidR="00D52396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Qué representa</w:t>
            </w:r>
          </w:p>
        </w:tc>
      </w:tr>
      <w:tr w:rsidR="00D52396" w:rsidRPr="00667D93" w14:paraId="4B6FE2EE" w14:textId="77777777">
        <w:trPr>
          <w:cantSplit/>
          <w:jc w:val="center"/>
        </w:trPr>
        <w:tc>
          <w:tcPr>
            <w:tcW w:w="1296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3677DB90" w14:textId="77777777" w:rsidR="00D52396" w:rsidRDefault="00000000">
            <w:pPr>
              <w:spacing w:after="0" w:line="252" w:lineRule="auto"/>
            </w:pPr>
            <w:r>
              <w:rPr>
                <w:color w:val="1F2933"/>
                <w:sz w:val="18"/>
              </w:rPr>
              <w:t>AAAA</w:t>
            </w:r>
          </w:p>
        </w:tc>
        <w:tc>
          <w:tcPr>
            <w:tcW w:w="1728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2F2EFC41" w14:textId="77777777" w:rsidR="00D52396" w:rsidRDefault="00000000">
            <w:pPr>
              <w:spacing w:after="0" w:line="252" w:lineRule="auto"/>
            </w:pPr>
            <w:r>
              <w:rPr>
                <w:color w:val="1F2933"/>
                <w:sz w:val="18"/>
              </w:rPr>
              <w:t>4 dígitos</w:t>
            </w:r>
          </w:p>
        </w:tc>
        <w:tc>
          <w:tcPr>
            <w:tcW w:w="2088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38901464" w14:textId="77777777" w:rsidR="00D52396" w:rsidRDefault="00000000">
            <w:pPr>
              <w:spacing w:after="0" w:line="252" w:lineRule="auto"/>
            </w:pPr>
            <w:r>
              <w:rPr>
                <w:color w:val="1F2933"/>
                <w:sz w:val="18"/>
              </w:rPr>
              <w:t>2026</w:t>
            </w:r>
          </w:p>
        </w:tc>
        <w:tc>
          <w:tcPr>
            <w:tcW w:w="4320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0A6B24D0" w14:textId="77777777" w:rsidR="00D52396" w:rsidRPr="00667D93" w:rsidRDefault="00000000">
            <w:pPr>
              <w:spacing w:after="0" w:line="252" w:lineRule="auto"/>
              <w:rPr>
                <w:lang w:val="es-MX"/>
              </w:rPr>
            </w:pPr>
            <w:r w:rsidRPr="00667D93">
              <w:rPr>
                <w:color w:val="1F2933"/>
                <w:sz w:val="18"/>
                <w:lang w:val="es-MX"/>
              </w:rPr>
              <w:t>Año calendario de la edición.</w:t>
            </w:r>
          </w:p>
        </w:tc>
      </w:tr>
      <w:tr w:rsidR="00D52396" w:rsidRPr="00667D93" w14:paraId="57651C60" w14:textId="77777777">
        <w:trPr>
          <w:cantSplit/>
          <w:jc w:val="center"/>
        </w:trPr>
        <w:tc>
          <w:tcPr>
            <w:tcW w:w="1296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1E61941D" w14:textId="77777777" w:rsidR="00D52396" w:rsidRDefault="00000000">
            <w:pPr>
              <w:spacing w:after="0" w:line="252" w:lineRule="auto"/>
            </w:pPr>
            <w:r>
              <w:rPr>
                <w:color w:val="1F2933"/>
                <w:sz w:val="18"/>
              </w:rPr>
              <w:t>P</w:t>
            </w:r>
          </w:p>
        </w:tc>
        <w:tc>
          <w:tcPr>
            <w:tcW w:w="1728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207BD33C" w14:textId="77777777" w:rsidR="00D52396" w:rsidRDefault="00000000">
            <w:pPr>
              <w:spacing w:after="0" w:line="252" w:lineRule="auto"/>
            </w:pPr>
            <w:r>
              <w:rPr>
                <w:color w:val="1F2933"/>
                <w:sz w:val="18"/>
              </w:rPr>
              <w:t>1 o 2</w:t>
            </w:r>
          </w:p>
        </w:tc>
        <w:tc>
          <w:tcPr>
            <w:tcW w:w="2088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49636F33" w14:textId="77777777" w:rsidR="00D52396" w:rsidRDefault="00000000">
            <w:pPr>
              <w:spacing w:after="0" w:line="252" w:lineRule="auto"/>
            </w:pPr>
            <w:r>
              <w:rPr>
                <w:color w:val="1F2933"/>
                <w:sz w:val="18"/>
              </w:rPr>
              <w:t>2</w:t>
            </w:r>
          </w:p>
        </w:tc>
        <w:tc>
          <w:tcPr>
            <w:tcW w:w="4320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06ADDF88" w14:textId="77777777" w:rsidR="00D52396" w:rsidRPr="00667D93" w:rsidRDefault="00000000">
            <w:pPr>
              <w:spacing w:after="0" w:line="252" w:lineRule="auto"/>
              <w:rPr>
                <w:lang w:val="es-MX"/>
              </w:rPr>
            </w:pPr>
            <w:r w:rsidRPr="00667D93">
              <w:rPr>
                <w:color w:val="1F2933"/>
                <w:sz w:val="18"/>
                <w:lang w:val="es-MX"/>
              </w:rPr>
              <w:t>Periodo o cohorte dentro del año.</w:t>
            </w:r>
          </w:p>
        </w:tc>
      </w:tr>
      <w:tr w:rsidR="00D52396" w:rsidRPr="00667D93" w14:paraId="1910B79F" w14:textId="77777777">
        <w:trPr>
          <w:cantSplit/>
          <w:jc w:val="center"/>
        </w:trPr>
        <w:tc>
          <w:tcPr>
            <w:tcW w:w="1296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5CFE8303" w14:textId="77777777" w:rsidR="00D52396" w:rsidRDefault="00000000">
            <w:pPr>
              <w:spacing w:after="0" w:line="252" w:lineRule="auto"/>
            </w:pPr>
            <w:r>
              <w:rPr>
                <w:color w:val="1F2933"/>
                <w:sz w:val="18"/>
              </w:rPr>
              <w:t>TIPO</w:t>
            </w:r>
          </w:p>
        </w:tc>
        <w:tc>
          <w:tcPr>
            <w:tcW w:w="1728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2AF4F8C3" w14:textId="77777777" w:rsidR="00D52396" w:rsidRDefault="00000000">
            <w:pPr>
              <w:spacing w:after="0" w:line="252" w:lineRule="auto"/>
            </w:pPr>
            <w:r>
              <w:rPr>
                <w:color w:val="1F2933"/>
                <w:sz w:val="18"/>
              </w:rPr>
              <w:t>3 letras</w:t>
            </w:r>
          </w:p>
        </w:tc>
        <w:tc>
          <w:tcPr>
            <w:tcW w:w="2088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12F80F2F" w14:textId="77777777" w:rsidR="00D52396" w:rsidRDefault="00000000">
            <w:pPr>
              <w:spacing w:after="0" w:line="252" w:lineRule="auto"/>
            </w:pPr>
            <w:r>
              <w:rPr>
                <w:color w:val="1F2933"/>
                <w:sz w:val="18"/>
              </w:rPr>
              <w:t>CUR / DIP</w:t>
            </w:r>
          </w:p>
        </w:tc>
        <w:tc>
          <w:tcPr>
            <w:tcW w:w="4320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516B3658" w14:textId="77777777" w:rsidR="00D52396" w:rsidRPr="00667D93" w:rsidRDefault="00000000">
            <w:pPr>
              <w:spacing w:after="0" w:line="252" w:lineRule="auto"/>
              <w:rPr>
                <w:lang w:val="es-MX"/>
              </w:rPr>
            </w:pPr>
            <w:r w:rsidRPr="00667D93">
              <w:rPr>
                <w:color w:val="1F2933"/>
                <w:sz w:val="18"/>
                <w:lang w:val="es-MX"/>
              </w:rPr>
              <w:t>Tipo de programa: curso o diplomado.</w:t>
            </w:r>
          </w:p>
        </w:tc>
      </w:tr>
      <w:tr w:rsidR="00D52396" w:rsidRPr="00667D93" w14:paraId="170158C6" w14:textId="77777777">
        <w:trPr>
          <w:cantSplit/>
          <w:jc w:val="center"/>
        </w:trPr>
        <w:tc>
          <w:tcPr>
            <w:tcW w:w="1296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31610696" w14:textId="77777777" w:rsidR="00D52396" w:rsidRDefault="00000000">
            <w:pPr>
              <w:spacing w:after="0" w:line="252" w:lineRule="auto"/>
            </w:pPr>
            <w:r>
              <w:rPr>
                <w:color w:val="1F2933"/>
                <w:sz w:val="18"/>
              </w:rPr>
              <w:t>CODIGO</w:t>
            </w:r>
          </w:p>
        </w:tc>
        <w:tc>
          <w:tcPr>
            <w:tcW w:w="1728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72466854" w14:textId="77777777" w:rsidR="00D52396" w:rsidRDefault="00000000">
            <w:pPr>
              <w:spacing w:after="0" w:line="252" w:lineRule="auto"/>
            </w:pPr>
            <w:r>
              <w:rPr>
                <w:color w:val="1F2933"/>
                <w:sz w:val="18"/>
              </w:rPr>
              <w:t>A-Z / 0-9</w:t>
            </w:r>
          </w:p>
        </w:tc>
        <w:tc>
          <w:tcPr>
            <w:tcW w:w="2088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121D556E" w14:textId="77777777" w:rsidR="00D52396" w:rsidRDefault="00000000">
            <w:pPr>
              <w:spacing w:after="0" w:line="252" w:lineRule="auto"/>
            </w:pPr>
            <w:r>
              <w:rPr>
                <w:color w:val="1F2933"/>
                <w:sz w:val="18"/>
              </w:rPr>
              <w:t>ILUM / IA</w:t>
            </w:r>
          </w:p>
        </w:tc>
        <w:tc>
          <w:tcPr>
            <w:tcW w:w="4320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0A631AA1" w14:textId="77777777" w:rsidR="00D52396" w:rsidRPr="00667D93" w:rsidRDefault="00000000">
            <w:pPr>
              <w:spacing w:after="0" w:line="252" w:lineRule="auto"/>
              <w:rPr>
                <w:lang w:val="es-MX"/>
              </w:rPr>
            </w:pPr>
            <w:r w:rsidRPr="00667D93">
              <w:rPr>
                <w:color w:val="1F2933"/>
                <w:sz w:val="18"/>
                <w:lang w:val="es-MX"/>
              </w:rPr>
              <w:t>Código corto y estable del programa.</w:t>
            </w:r>
          </w:p>
        </w:tc>
      </w:tr>
      <w:tr w:rsidR="00D52396" w:rsidRPr="00667D93" w14:paraId="5A13980F" w14:textId="77777777">
        <w:trPr>
          <w:cantSplit/>
          <w:jc w:val="center"/>
        </w:trPr>
        <w:tc>
          <w:tcPr>
            <w:tcW w:w="1296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29B765F1" w14:textId="77777777" w:rsidR="00D52396" w:rsidRDefault="00000000">
            <w:pPr>
              <w:spacing w:after="0" w:line="252" w:lineRule="auto"/>
            </w:pPr>
            <w:r>
              <w:rPr>
                <w:color w:val="1F2933"/>
                <w:sz w:val="18"/>
              </w:rPr>
              <w:t>SNN</w:t>
            </w:r>
          </w:p>
        </w:tc>
        <w:tc>
          <w:tcPr>
            <w:tcW w:w="1728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7BCEA95C" w14:textId="77777777" w:rsidR="00D52396" w:rsidRDefault="00000000">
            <w:pPr>
              <w:spacing w:after="0" w:line="252" w:lineRule="auto"/>
            </w:pPr>
            <w:r>
              <w:rPr>
                <w:color w:val="1F2933"/>
                <w:sz w:val="18"/>
              </w:rPr>
              <w:t>S + número</w:t>
            </w:r>
          </w:p>
        </w:tc>
        <w:tc>
          <w:tcPr>
            <w:tcW w:w="2088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42443452" w14:textId="33A89626" w:rsidR="00D52396" w:rsidRDefault="00000000">
            <w:pPr>
              <w:spacing w:after="0" w:line="252" w:lineRule="auto"/>
            </w:pPr>
            <w:r>
              <w:rPr>
                <w:color w:val="1F2933"/>
                <w:sz w:val="18"/>
              </w:rPr>
              <w:t>S2</w:t>
            </w:r>
          </w:p>
        </w:tc>
        <w:tc>
          <w:tcPr>
            <w:tcW w:w="4320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4D97F80B" w14:textId="77777777" w:rsidR="00D52396" w:rsidRPr="00667D93" w:rsidRDefault="00000000">
            <w:pPr>
              <w:spacing w:after="0" w:line="252" w:lineRule="auto"/>
              <w:rPr>
                <w:lang w:val="es-MX"/>
              </w:rPr>
            </w:pPr>
            <w:r w:rsidRPr="00667D93">
              <w:rPr>
                <w:color w:val="1F2933"/>
                <w:sz w:val="18"/>
                <w:lang w:val="es-MX"/>
              </w:rPr>
              <w:t>Número de sesión programada en Calendar.</w:t>
            </w:r>
          </w:p>
        </w:tc>
      </w:tr>
      <w:tr w:rsidR="00D52396" w:rsidRPr="00667D93" w14:paraId="07A776D8" w14:textId="77777777">
        <w:trPr>
          <w:cantSplit/>
          <w:jc w:val="center"/>
        </w:trPr>
        <w:tc>
          <w:tcPr>
            <w:tcW w:w="1296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3CBD5E07" w14:textId="77777777" w:rsidR="00D52396" w:rsidRDefault="00000000">
            <w:pPr>
              <w:spacing w:after="0" w:line="252" w:lineRule="auto"/>
            </w:pPr>
            <w:r>
              <w:rPr>
                <w:color w:val="1F2933"/>
                <w:sz w:val="18"/>
              </w:rPr>
              <w:t>Nombre</w:t>
            </w:r>
          </w:p>
        </w:tc>
        <w:tc>
          <w:tcPr>
            <w:tcW w:w="1728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47CCFF92" w14:textId="77777777" w:rsidR="00D52396" w:rsidRDefault="00000000">
            <w:pPr>
              <w:spacing w:after="0" w:line="252" w:lineRule="auto"/>
            </w:pPr>
            <w:r>
              <w:rPr>
                <w:color w:val="1F2933"/>
                <w:sz w:val="18"/>
              </w:rPr>
              <w:t>Texto legible</w:t>
            </w:r>
          </w:p>
        </w:tc>
        <w:tc>
          <w:tcPr>
            <w:tcW w:w="2088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1E755364" w14:textId="77777777" w:rsidR="00D52396" w:rsidRDefault="00000000">
            <w:pPr>
              <w:spacing w:after="0" w:line="252" w:lineRule="auto"/>
            </w:pPr>
            <w:r>
              <w:rPr>
                <w:color w:val="1F2933"/>
                <w:sz w:val="18"/>
              </w:rPr>
              <w:t>Deportiva</w:t>
            </w:r>
          </w:p>
        </w:tc>
        <w:tc>
          <w:tcPr>
            <w:tcW w:w="4320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160CE485" w14:textId="77777777" w:rsidR="00D52396" w:rsidRPr="00667D93" w:rsidRDefault="00000000">
            <w:pPr>
              <w:spacing w:after="0" w:line="252" w:lineRule="auto"/>
              <w:rPr>
                <w:lang w:val="es-MX"/>
              </w:rPr>
            </w:pPr>
            <w:r w:rsidRPr="00667D93">
              <w:rPr>
                <w:color w:val="1F2933"/>
                <w:sz w:val="18"/>
                <w:lang w:val="es-MX"/>
              </w:rPr>
              <w:t>Nombre visible para usuarios y participantes.</w:t>
            </w:r>
          </w:p>
        </w:tc>
      </w:tr>
    </w:tbl>
    <w:p w14:paraId="3E86FC9C" w14:textId="77777777" w:rsidR="00D52396" w:rsidRDefault="00000000">
      <w:pPr>
        <w:keepNext/>
        <w:spacing w:before="120"/>
      </w:pPr>
      <w:proofErr w:type="spellStart"/>
      <w:r>
        <w:rPr>
          <w:b/>
          <w:color w:val="17324D"/>
          <w:sz w:val="24"/>
        </w:rPr>
        <w:t>Ejemplos</w:t>
      </w:r>
      <w:proofErr w:type="spellEnd"/>
      <w:r>
        <w:rPr>
          <w:b/>
          <w:color w:val="17324D"/>
          <w:sz w:val="24"/>
        </w:rPr>
        <w:t xml:space="preserve"> </w:t>
      </w:r>
      <w:proofErr w:type="spellStart"/>
      <w:r>
        <w:rPr>
          <w:b/>
          <w:color w:val="17324D"/>
          <w:sz w:val="24"/>
        </w:rPr>
        <w:t>válidos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9835"/>
      </w:tblGrid>
      <w:tr w:rsidR="00D52396" w:rsidRPr="00667D93" w14:paraId="441BED98" w14:textId="77777777">
        <w:trPr>
          <w:cantSplit/>
        </w:trPr>
        <w:tc>
          <w:tcPr>
            <w:tcW w:w="9835" w:type="dxa"/>
            <w:tcBorders>
              <w:top w:val="nil"/>
              <w:left w:val="nil"/>
              <w:bottom w:val="nil"/>
              <w:right w:val="nil"/>
            </w:tcBorders>
            <w:shd w:val="clear" w:color="auto" w:fill="F6F8F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5B95B2BA" w14:textId="6594F9C2" w:rsidR="00D52396" w:rsidRPr="00667D93" w:rsidRDefault="00000000">
            <w:pPr>
              <w:rPr>
                <w:lang w:val="es-MX"/>
              </w:rPr>
            </w:pPr>
            <w:r w:rsidRPr="00667D93">
              <w:rPr>
                <w:rFonts w:ascii="Consolas" w:hAnsi="Consolas"/>
                <w:b/>
                <w:color w:val="17324D"/>
                <w:sz w:val="20"/>
                <w:lang w:val="es-MX"/>
              </w:rPr>
              <w:t>[2026-2-CUR-ILUM-S2] Deportiva</w:t>
            </w:r>
          </w:p>
          <w:p w14:paraId="18F68368" w14:textId="77777777" w:rsidR="00D52396" w:rsidRPr="00667D93" w:rsidRDefault="00000000">
            <w:pPr>
              <w:rPr>
                <w:lang w:val="es-MX"/>
              </w:rPr>
            </w:pPr>
            <w:r w:rsidRPr="00667D93">
              <w:rPr>
                <w:color w:val="5F6B76"/>
                <w:sz w:val="18"/>
                <w:lang w:val="es-MX"/>
              </w:rPr>
              <w:t>Curso ILUM - año 2026 - periodo 2 - sesión 02.</w:t>
            </w:r>
          </w:p>
        </w:tc>
      </w:tr>
    </w:tbl>
    <w:p w14:paraId="7E76BEA0" w14:textId="77777777" w:rsidR="00D52396" w:rsidRPr="00667D93" w:rsidRDefault="00D52396">
      <w:pPr>
        <w:spacing w:after="0"/>
        <w:rPr>
          <w:lang w:val="es-MX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835"/>
      </w:tblGrid>
      <w:tr w:rsidR="00D52396" w:rsidRPr="00667D93" w14:paraId="67699221" w14:textId="77777777">
        <w:trPr>
          <w:cantSplit/>
        </w:trPr>
        <w:tc>
          <w:tcPr>
            <w:tcW w:w="9835" w:type="dxa"/>
            <w:tcBorders>
              <w:top w:val="nil"/>
              <w:left w:val="nil"/>
              <w:bottom w:val="nil"/>
              <w:right w:val="nil"/>
            </w:tcBorders>
            <w:shd w:val="clear" w:color="auto" w:fill="F6F8F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C7BFB3C" w14:textId="1F3E6C08" w:rsidR="00D52396" w:rsidRPr="00667D93" w:rsidRDefault="00000000">
            <w:pPr>
              <w:rPr>
                <w:lang w:val="es-MX"/>
              </w:rPr>
            </w:pPr>
            <w:r w:rsidRPr="00667D93">
              <w:rPr>
                <w:rFonts w:ascii="Consolas" w:hAnsi="Consolas"/>
                <w:b/>
                <w:color w:val="17324D"/>
                <w:sz w:val="20"/>
                <w:lang w:val="es-MX"/>
              </w:rPr>
              <w:t>[2026-2-DIP-IA-S3] Inteligencia Artificial</w:t>
            </w:r>
          </w:p>
          <w:p w14:paraId="2B61F10F" w14:textId="77777777" w:rsidR="00D52396" w:rsidRPr="00667D93" w:rsidRDefault="00000000">
            <w:pPr>
              <w:rPr>
                <w:lang w:val="es-MX"/>
              </w:rPr>
            </w:pPr>
            <w:r w:rsidRPr="00667D93">
              <w:rPr>
                <w:color w:val="5F6B76"/>
                <w:sz w:val="18"/>
                <w:lang w:val="es-MX"/>
              </w:rPr>
              <w:t>Diplomado IA - año 2026 - periodo 2 - sesión 03.</w:t>
            </w:r>
          </w:p>
        </w:tc>
      </w:tr>
    </w:tbl>
    <w:p w14:paraId="5817F958" w14:textId="77777777" w:rsidR="00D52396" w:rsidRPr="00667D93" w:rsidRDefault="00D52396">
      <w:pPr>
        <w:spacing w:after="0"/>
        <w:rPr>
          <w:lang w:val="es-MX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835"/>
      </w:tblGrid>
      <w:tr w:rsidR="00D52396" w:rsidRPr="00667D93" w14:paraId="76BA88D9" w14:textId="77777777">
        <w:trPr>
          <w:cantSplit/>
        </w:trPr>
        <w:tc>
          <w:tcPr>
            <w:tcW w:w="9835" w:type="dxa"/>
            <w:tcBorders>
              <w:top w:val="nil"/>
              <w:left w:val="nil"/>
              <w:bottom w:val="nil"/>
              <w:right w:val="nil"/>
            </w:tcBorders>
            <w:shd w:val="clear" w:color="auto" w:fill="F6F8FA"/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2AC57A63" w14:textId="356BE8D6" w:rsidR="00D52396" w:rsidRPr="00667D93" w:rsidRDefault="00000000">
            <w:pPr>
              <w:rPr>
                <w:lang w:val="es-MX"/>
              </w:rPr>
            </w:pPr>
            <w:r w:rsidRPr="00667D93">
              <w:rPr>
                <w:rFonts w:ascii="Consolas" w:hAnsi="Consolas"/>
                <w:b/>
                <w:color w:val="17324D"/>
                <w:sz w:val="20"/>
                <w:lang w:val="es-MX"/>
              </w:rPr>
              <w:t>[2027-1-CUR-AUTO-S1</w:t>
            </w:r>
            <w:r w:rsidR="00667D93">
              <w:rPr>
                <w:rFonts w:ascii="Consolas" w:hAnsi="Consolas"/>
                <w:b/>
                <w:color w:val="17324D"/>
                <w:sz w:val="20"/>
                <w:lang w:val="es-MX"/>
              </w:rPr>
              <w:t>0</w:t>
            </w:r>
            <w:r w:rsidRPr="00667D93">
              <w:rPr>
                <w:rFonts w:ascii="Consolas" w:hAnsi="Consolas"/>
                <w:b/>
                <w:color w:val="17324D"/>
                <w:sz w:val="20"/>
                <w:lang w:val="es-MX"/>
              </w:rPr>
              <w:t>] Automatización</w:t>
            </w:r>
          </w:p>
          <w:p w14:paraId="74F50480" w14:textId="77777777" w:rsidR="00D52396" w:rsidRPr="00667D93" w:rsidRDefault="00000000">
            <w:pPr>
              <w:rPr>
                <w:lang w:val="es-MX"/>
              </w:rPr>
            </w:pPr>
            <w:r w:rsidRPr="00667D93">
              <w:rPr>
                <w:color w:val="5F6B76"/>
                <w:sz w:val="18"/>
                <w:lang w:val="es-MX"/>
              </w:rPr>
              <w:t>Curso AUTO - año 2027 - periodo 1 - sesión 10.</w:t>
            </w:r>
          </w:p>
        </w:tc>
      </w:tr>
    </w:tbl>
    <w:p w14:paraId="6D20F1D4" w14:textId="77777777" w:rsidR="00D52396" w:rsidRPr="00667D93" w:rsidRDefault="00D52396">
      <w:pPr>
        <w:spacing w:after="0"/>
        <w:rPr>
          <w:lang w:val="es-MX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35"/>
      </w:tblGrid>
      <w:tr w:rsidR="00D52396" w:rsidRPr="00667D93" w14:paraId="3CC93B84" w14:textId="77777777">
        <w:trPr>
          <w:cantSplit/>
          <w:jc w:val="center"/>
        </w:trPr>
        <w:tc>
          <w:tcPr>
            <w:tcW w:w="9835" w:type="dxa"/>
            <w:tcBorders>
              <w:top w:val="nil"/>
              <w:left w:val="nil"/>
              <w:bottom w:val="nil"/>
              <w:right w:val="nil"/>
            </w:tcBorders>
            <w:shd w:val="clear" w:color="auto" w:fill="FFF8E7"/>
            <w:tcMar>
              <w:top w:w="160" w:type="dxa"/>
              <w:left w:w="190" w:type="dxa"/>
              <w:bottom w:w="160" w:type="dxa"/>
              <w:right w:w="190" w:type="dxa"/>
            </w:tcMar>
          </w:tcPr>
          <w:p w14:paraId="23EA3BBE" w14:textId="77777777" w:rsidR="00D52396" w:rsidRPr="00667D93" w:rsidRDefault="00000000">
            <w:pPr>
              <w:spacing w:after="80"/>
              <w:rPr>
                <w:lang w:val="es-MX"/>
              </w:rPr>
            </w:pPr>
            <w:r w:rsidRPr="00667D93">
              <w:rPr>
                <w:b/>
                <w:color w:val="9A6A00"/>
                <w:sz w:val="20"/>
                <w:lang w:val="es-MX"/>
              </w:rPr>
              <w:t>REGLA CLAVE</w:t>
            </w:r>
          </w:p>
          <w:p w14:paraId="6C02A6E3" w14:textId="77777777" w:rsidR="00D52396" w:rsidRPr="00667D93" w:rsidRDefault="00000000">
            <w:pPr>
              <w:spacing w:after="0" w:line="259" w:lineRule="auto"/>
              <w:rPr>
                <w:lang w:val="es-MX"/>
              </w:rPr>
            </w:pPr>
            <w:r w:rsidRPr="00667D93">
              <w:rPr>
                <w:color w:val="1F2933"/>
                <w:sz w:val="20"/>
                <w:lang w:val="es-MX"/>
              </w:rPr>
              <w:t xml:space="preserve">No agregue C01, C02, etc. al evento de Calendar. Calendar representa la sesión completa; la clase se determina después con el consecutivo de </w:t>
            </w:r>
            <w:proofErr w:type="spellStart"/>
            <w:r w:rsidRPr="00667D93">
              <w:rPr>
                <w:color w:val="1F2933"/>
                <w:sz w:val="20"/>
                <w:lang w:val="es-MX"/>
              </w:rPr>
              <w:t>Recording</w:t>
            </w:r>
            <w:proofErr w:type="spellEnd"/>
            <w:r w:rsidRPr="00667D93">
              <w:rPr>
                <w:color w:val="1F2933"/>
                <w:sz w:val="20"/>
                <w:lang w:val="es-MX"/>
              </w:rPr>
              <w:t>.</w:t>
            </w:r>
          </w:p>
        </w:tc>
      </w:tr>
    </w:tbl>
    <w:p w14:paraId="0EFD03E8" w14:textId="77777777" w:rsidR="00D52396" w:rsidRPr="00667D93" w:rsidRDefault="00D52396">
      <w:pPr>
        <w:spacing w:after="20"/>
        <w:rPr>
          <w:lang w:val="es-MX"/>
        </w:rPr>
      </w:pPr>
    </w:p>
    <w:p w14:paraId="1B8BA3AA" w14:textId="77777777" w:rsidR="00D52396" w:rsidRPr="00667D93" w:rsidRDefault="00000000">
      <w:pPr>
        <w:rPr>
          <w:lang w:val="es-MX"/>
        </w:rPr>
      </w:pPr>
      <w:r w:rsidRPr="00667D93">
        <w:rPr>
          <w:lang w:val="es-MX"/>
        </w:rPr>
        <w:br w:type="page"/>
      </w:r>
    </w:p>
    <w:p w14:paraId="57127611" w14:textId="77777777" w:rsidR="00D52396" w:rsidRPr="00667D93" w:rsidRDefault="00000000">
      <w:pPr>
        <w:keepNext/>
        <w:spacing w:before="80" w:after="160"/>
        <w:rPr>
          <w:lang w:val="es-MX"/>
        </w:rPr>
      </w:pPr>
      <w:r w:rsidRPr="00667D93">
        <w:rPr>
          <w:b/>
          <w:color w:val="0E7C86"/>
          <w:sz w:val="34"/>
          <w:lang w:val="es-MX"/>
        </w:rPr>
        <w:lastRenderedPageBreak/>
        <w:t xml:space="preserve">2. </w:t>
      </w:r>
      <w:r w:rsidRPr="00667D93">
        <w:rPr>
          <w:b/>
          <w:color w:val="17324D"/>
          <w:sz w:val="34"/>
          <w:lang w:val="es-MX"/>
        </w:rPr>
        <w:t>Cómo se transforma una sesión</w:t>
      </w:r>
    </w:p>
    <w:p w14:paraId="7A4844B0" w14:textId="77777777" w:rsidR="00D52396" w:rsidRPr="00667D93" w:rsidRDefault="00000000">
      <w:pPr>
        <w:spacing w:after="200"/>
        <w:rPr>
          <w:lang w:val="es-MX"/>
        </w:rPr>
      </w:pPr>
      <w:r w:rsidRPr="00667D93">
        <w:rPr>
          <w:color w:val="1F2933"/>
          <w:lang w:val="es-MX"/>
        </w:rPr>
        <w:t>Una misma sesión puede contener varias clases. Se inicia y detiene la grabación entre clases; Meet añade un consecutivo al nombre del archivo.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78"/>
        <w:gridCol w:w="3278"/>
        <w:gridCol w:w="3278"/>
      </w:tblGrid>
      <w:tr w:rsidR="00D52396" w:rsidRPr="00667D93" w14:paraId="57AE5388" w14:textId="77777777">
        <w:trPr>
          <w:cantSplit/>
          <w:jc w:val="center"/>
        </w:trPr>
        <w:tc>
          <w:tcPr>
            <w:tcW w:w="3278" w:type="dxa"/>
            <w:tcBorders>
              <w:top w:val="nil"/>
              <w:left w:val="nil"/>
              <w:bottom w:val="nil"/>
              <w:right w:val="nil"/>
            </w:tcBorders>
            <w:shd w:val="clear" w:color="auto" w:fill="EEF4F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17FFDF6" w14:textId="77777777" w:rsidR="00D52396" w:rsidRPr="00667D93" w:rsidRDefault="00000000">
            <w:pPr>
              <w:jc w:val="center"/>
              <w:rPr>
                <w:lang w:val="es-MX"/>
              </w:rPr>
            </w:pPr>
            <w:proofErr w:type="gramStart"/>
            <w:r w:rsidRPr="00667D93">
              <w:rPr>
                <w:b/>
                <w:color w:val="17324D"/>
                <w:sz w:val="19"/>
                <w:lang w:val="es-MX"/>
              </w:rPr>
              <w:t>1  CALENDAR</w:t>
            </w:r>
            <w:proofErr w:type="gramEnd"/>
          </w:p>
          <w:p w14:paraId="663EA11A" w14:textId="07D0372E" w:rsidR="00D52396" w:rsidRPr="00667D93" w:rsidRDefault="00000000">
            <w:pPr>
              <w:jc w:val="center"/>
              <w:rPr>
                <w:lang w:val="es-MX"/>
              </w:rPr>
            </w:pPr>
            <w:r w:rsidRPr="00667D93">
              <w:rPr>
                <w:rFonts w:ascii="Consolas" w:hAnsi="Consolas"/>
                <w:b/>
                <w:color w:val="1F2933"/>
                <w:sz w:val="18"/>
                <w:lang w:val="es-MX"/>
              </w:rPr>
              <w:t>[2026-2-CUR-ILUM-S2] Deportiva</w:t>
            </w:r>
          </w:p>
          <w:p w14:paraId="0BB76161" w14:textId="77777777" w:rsidR="00D52396" w:rsidRPr="00667D93" w:rsidRDefault="00000000">
            <w:pPr>
              <w:jc w:val="center"/>
              <w:rPr>
                <w:lang w:val="es-MX"/>
              </w:rPr>
            </w:pPr>
            <w:r w:rsidRPr="00667D93">
              <w:rPr>
                <w:color w:val="5F6B76"/>
                <w:sz w:val="17"/>
                <w:lang w:val="es-MX"/>
              </w:rPr>
              <w:t>Un evento = una sesión.</w:t>
            </w:r>
          </w:p>
        </w:tc>
        <w:tc>
          <w:tcPr>
            <w:tcW w:w="3278" w:type="dxa"/>
            <w:tcBorders>
              <w:top w:val="nil"/>
              <w:left w:val="nil"/>
              <w:bottom w:val="nil"/>
              <w:right w:val="nil"/>
            </w:tcBorders>
            <w:shd w:val="clear" w:color="auto" w:fill="E8F4F5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51F6E2E" w14:textId="77777777" w:rsidR="00D52396" w:rsidRDefault="00000000">
            <w:pPr>
              <w:jc w:val="center"/>
            </w:pPr>
            <w:proofErr w:type="gramStart"/>
            <w:r>
              <w:rPr>
                <w:b/>
                <w:color w:val="0E7C86"/>
                <w:sz w:val="19"/>
              </w:rPr>
              <w:t>2  GOOGLE</w:t>
            </w:r>
            <w:proofErr w:type="gramEnd"/>
            <w:r>
              <w:rPr>
                <w:b/>
                <w:color w:val="0E7C86"/>
                <w:sz w:val="19"/>
              </w:rPr>
              <w:t xml:space="preserve"> MEET</w:t>
            </w:r>
          </w:p>
          <w:p w14:paraId="71D28711" w14:textId="77777777" w:rsidR="00D52396" w:rsidRDefault="00000000">
            <w:pPr>
              <w:jc w:val="center"/>
            </w:pPr>
            <w:r>
              <w:rPr>
                <w:rFonts w:ascii="Consolas" w:hAnsi="Consolas"/>
                <w:b/>
                <w:color w:val="1F2933"/>
                <w:sz w:val="18"/>
              </w:rPr>
              <w:t>Recording / Recording 2 / Recording 3</w:t>
            </w:r>
          </w:p>
          <w:p w14:paraId="34948565" w14:textId="77777777" w:rsidR="00D52396" w:rsidRPr="00667D93" w:rsidRDefault="00000000">
            <w:pPr>
              <w:jc w:val="center"/>
              <w:rPr>
                <w:lang w:val="es-MX"/>
              </w:rPr>
            </w:pPr>
            <w:r w:rsidRPr="00667D93">
              <w:rPr>
                <w:color w:val="5F6B76"/>
                <w:sz w:val="17"/>
                <w:lang w:val="es-MX"/>
              </w:rPr>
              <w:t>Cada reinicio produce un archivo nuevo.</w:t>
            </w:r>
          </w:p>
        </w:tc>
        <w:tc>
          <w:tcPr>
            <w:tcW w:w="3278" w:type="dxa"/>
            <w:tcBorders>
              <w:top w:val="nil"/>
              <w:left w:val="nil"/>
              <w:bottom w:val="nil"/>
              <w:right w:val="nil"/>
            </w:tcBorders>
            <w:shd w:val="clear" w:color="auto" w:fill="EEF4FA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0CE5506" w14:textId="77777777" w:rsidR="00D52396" w:rsidRPr="00667D93" w:rsidRDefault="00000000">
            <w:pPr>
              <w:jc w:val="center"/>
              <w:rPr>
                <w:lang w:val="es-MX"/>
              </w:rPr>
            </w:pPr>
            <w:proofErr w:type="gramStart"/>
            <w:r w:rsidRPr="00667D93">
              <w:rPr>
                <w:b/>
                <w:color w:val="17324D"/>
                <w:sz w:val="19"/>
                <w:lang w:val="es-MX"/>
              </w:rPr>
              <w:t>3  GOOGLE</w:t>
            </w:r>
            <w:proofErr w:type="gramEnd"/>
            <w:r w:rsidRPr="00667D93">
              <w:rPr>
                <w:b/>
                <w:color w:val="17324D"/>
                <w:sz w:val="19"/>
                <w:lang w:val="es-MX"/>
              </w:rPr>
              <w:t xml:space="preserve"> DRIVE</w:t>
            </w:r>
          </w:p>
          <w:p w14:paraId="46A09F25" w14:textId="43A8AF3E" w:rsidR="00D52396" w:rsidRPr="00667D93" w:rsidRDefault="00000000">
            <w:pPr>
              <w:jc w:val="center"/>
              <w:rPr>
                <w:lang w:val="es-MX"/>
              </w:rPr>
            </w:pPr>
            <w:r w:rsidRPr="00667D93">
              <w:rPr>
                <w:rFonts w:ascii="Consolas" w:hAnsi="Consolas"/>
                <w:b/>
                <w:color w:val="1F2933"/>
                <w:sz w:val="18"/>
                <w:lang w:val="es-MX"/>
              </w:rPr>
              <w:t>Clase - 1 / 2 / 3</w:t>
            </w:r>
          </w:p>
          <w:p w14:paraId="1B0631B9" w14:textId="77777777" w:rsidR="00D52396" w:rsidRPr="00667D93" w:rsidRDefault="00000000">
            <w:pPr>
              <w:jc w:val="center"/>
              <w:rPr>
                <w:lang w:val="es-MX"/>
              </w:rPr>
            </w:pPr>
            <w:r w:rsidRPr="00667D93">
              <w:rPr>
                <w:color w:val="5F6B76"/>
                <w:sz w:val="17"/>
                <w:lang w:val="es-MX"/>
              </w:rPr>
              <w:t>El script usa el consecutivo como número de clase.</w:t>
            </w:r>
          </w:p>
        </w:tc>
      </w:tr>
    </w:tbl>
    <w:p w14:paraId="55C773A1" w14:textId="77777777" w:rsidR="00D52396" w:rsidRDefault="00000000">
      <w:pPr>
        <w:keepNext/>
        <w:spacing w:before="120"/>
      </w:pPr>
      <w:proofErr w:type="spellStart"/>
      <w:r>
        <w:rPr>
          <w:b/>
          <w:color w:val="17324D"/>
          <w:sz w:val="24"/>
        </w:rPr>
        <w:t>Mapeo</w:t>
      </w:r>
      <w:proofErr w:type="spellEnd"/>
      <w:r>
        <w:rPr>
          <w:b/>
          <w:color w:val="17324D"/>
          <w:sz w:val="24"/>
        </w:rPr>
        <w:t xml:space="preserve"> de </w:t>
      </w:r>
      <w:proofErr w:type="spellStart"/>
      <w:r>
        <w:rPr>
          <w:b/>
          <w:color w:val="17324D"/>
          <w:sz w:val="24"/>
        </w:rPr>
        <w:t>grabaciones</w:t>
      </w:r>
      <w:proofErr w:type="spellEnd"/>
      <w:r>
        <w:rPr>
          <w:b/>
          <w:color w:val="17324D"/>
          <w:sz w:val="24"/>
        </w:rPr>
        <w:t xml:space="preserve"> a clases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432"/>
        <w:gridCol w:w="1386"/>
        <w:gridCol w:w="3007"/>
      </w:tblGrid>
      <w:tr w:rsidR="00D52396" w14:paraId="31C60ABD" w14:textId="77777777">
        <w:trPr>
          <w:cantSplit/>
          <w:tblHeader/>
          <w:jc w:val="center"/>
        </w:trPr>
        <w:tc>
          <w:tcPr>
            <w:tcW w:w="5760" w:type="dxa"/>
            <w:shd w:val="clear" w:color="auto" w:fill="17324D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5FABBE8E" w14:textId="77777777" w:rsidR="00D52396" w:rsidRDefault="00000000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Nombre generado por Meet</w:t>
            </w:r>
          </w:p>
        </w:tc>
        <w:tc>
          <w:tcPr>
            <w:tcW w:w="1440" w:type="dxa"/>
            <w:shd w:val="clear" w:color="auto" w:fill="17324D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5ABA29F9" w14:textId="77777777" w:rsidR="00D52396" w:rsidRDefault="00000000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Clase</w:t>
            </w:r>
          </w:p>
        </w:tc>
        <w:tc>
          <w:tcPr>
            <w:tcW w:w="3168" w:type="dxa"/>
            <w:shd w:val="clear" w:color="auto" w:fill="17324D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32E90DE0" w14:textId="77777777" w:rsidR="00D52396" w:rsidRDefault="00000000">
            <w:pPr>
              <w:spacing w:after="0" w:line="252" w:lineRule="auto"/>
            </w:pPr>
            <w:r>
              <w:rPr>
                <w:b/>
                <w:color w:val="FFFFFF"/>
                <w:sz w:val="17"/>
              </w:rPr>
              <w:t>Destino relativo</w:t>
            </w:r>
          </w:p>
        </w:tc>
      </w:tr>
      <w:tr w:rsidR="00D52396" w14:paraId="786BF723" w14:textId="77777777">
        <w:trPr>
          <w:cantSplit/>
          <w:jc w:val="center"/>
        </w:trPr>
        <w:tc>
          <w:tcPr>
            <w:tcW w:w="5760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1596CFA0" w14:textId="77777777" w:rsidR="00D52396" w:rsidRDefault="00000000">
            <w:pPr>
              <w:spacing w:after="0" w:line="252" w:lineRule="auto"/>
            </w:pPr>
            <w:r>
              <w:rPr>
                <w:color w:val="1F2933"/>
                <w:sz w:val="17"/>
              </w:rPr>
              <w:t>[2026-2-CUR-ILUM-S02] Deportiva - Recording Vídeo</w:t>
            </w:r>
          </w:p>
        </w:tc>
        <w:tc>
          <w:tcPr>
            <w:tcW w:w="1440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55A7F43B" w14:textId="77777777" w:rsidR="00D52396" w:rsidRDefault="00000000">
            <w:pPr>
              <w:spacing w:after="0" w:line="252" w:lineRule="auto"/>
            </w:pPr>
            <w:r>
              <w:rPr>
                <w:color w:val="1F2933"/>
                <w:sz w:val="17"/>
              </w:rPr>
              <w:t>Clase - 01</w:t>
            </w:r>
          </w:p>
        </w:tc>
        <w:tc>
          <w:tcPr>
            <w:tcW w:w="3168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275163BC" w14:textId="77777777" w:rsidR="00D52396" w:rsidRDefault="00000000">
            <w:pPr>
              <w:spacing w:after="0" w:line="252" w:lineRule="auto"/>
            </w:pPr>
            <w:proofErr w:type="spellStart"/>
            <w:r>
              <w:rPr>
                <w:color w:val="1F2933"/>
                <w:sz w:val="17"/>
              </w:rPr>
              <w:t>Sesión</w:t>
            </w:r>
            <w:proofErr w:type="spellEnd"/>
            <w:r>
              <w:rPr>
                <w:color w:val="1F2933"/>
                <w:sz w:val="17"/>
              </w:rPr>
              <w:t xml:space="preserve"> - 02 / Clase - 01</w:t>
            </w:r>
          </w:p>
        </w:tc>
      </w:tr>
      <w:tr w:rsidR="00D52396" w14:paraId="2B809389" w14:textId="77777777">
        <w:trPr>
          <w:cantSplit/>
          <w:jc w:val="center"/>
        </w:trPr>
        <w:tc>
          <w:tcPr>
            <w:tcW w:w="5760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60F503BB" w14:textId="77777777" w:rsidR="00D52396" w:rsidRDefault="00000000">
            <w:pPr>
              <w:spacing w:after="0" w:line="252" w:lineRule="auto"/>
            </w:pPr>
            <w:r>
              <w:rPr>
                <w:color w:val="1F2933"/>
                <w:sz w:val="17"/>
              </w:rPr>
              <w:t>[2026-2-CUR-ILUM-S02] Deportiva - Recording 2 Vídeo</w:t>
            </w:r>
          </w:p>
        </w:tc>
        <w:tc>
          <w:tcPr>
            <w:tcW w:w="1440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329D0D41" w14:textId="77777777" w:rsidR="00D52396" w:rsidRDefault="00000000">
            <w:pPr>
              <w:spacing w:after="0" w:line="252" w:lineRule="auto"/>
            </w:pPr>
            <w:r>
              <w:rPr>
                <w:color w:val="1F2933"/>
                <w:sz w:val="17"/>
              </w:rPr>
              <w:t>Clase - 02</w:t>
            </w:r>
          </w:p>
        </w:tc>
        <w:tc>
          <w:tcPr>
            <w:tcW w:w="3168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4E1234CE" w14:textId="77777777" w:rsidR="00D52396" w:rsidRDefault="00000000">
            <w:pPr>
              <w:spacing w:after="0" w:line="252" w:lineRule="auto"/>
            </w:pPr>
            <w:proofErr w:type="spellStart"/>
            <w:r>
              <w:rPr>
                <w:color w:val="1F2933"/>
                <w:sz w:val="17"/>
              </w:rPr>
              <w:t>Sesión</w:t>
            </w:r>
            <w:proofErr w:type="spellEnd"/>
            <w:r>
              <w:rPr>
                <w:color w:val="1F2933"/>
                <w:sz w:val="17"/>
              </w:rPr>
              <w:t xml:space="preserve"> - 02 / Clase - 02</w:t>
            </w:r>
          </w:p>
        </w:tc>
      </w:tr>
      <w:tr w:rsidR="00D52396" w14:paraId="5EDA0FCA" w14:textId="77777777">
        <w:trPr>
          <w:cantSplit/>
          <w:jc w:val="center"/>
        </w:trPr>
        <w:tc>
          <w:tcPr>
            <w:tcW w:w="5760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7EA8BA4B" w14:textId="77777777" w:rsidR="00D52396" w:rsidRDefault="00000000">
            <w:pPr>
              <w:spacing w:after="0" w:line="252" w:lineRule="auto"/>
            </w:pPr>
            <w:r>
              <w:rPr>
                <w:color w:val="1F2933"/>
                <w:sz w:val="17"/>
              </w:rPr>
              <w:t>[2026-2-CUR-ILUM-S02] Deportiva - Recording 3 Vídeo</w:t>
            </w:r>
          </w:p>
        </w:tc>
        <w:tc>
          <w:tcPr>
            <w:tcW w:w="1440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29FFD30C" w14:textId="77777777" w:rsidR="00D52396" w:rsidRDefault="00000000">
            <w:pPr>
              <w:spacing w:after="0" w:line="252" w:lineRule="auto"/>
            </w:pPr>
            <w:r>
              <w:rPr>
                <w:color w:val="1F2933"/>
                <w:sz w:val="17"/>
              </w:rPr>
              <w:t>Clase - 03</w:t>
            </w:r>
          </w:p>
        </w:tc>
        <w:tc>
          <w:tcPr>
            <w:tcW w:w="3168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56503A51" w14:textId="77777777" w:rsidR="00D52396" w:rsidRDefault="00000000">
            <w:pPr>
              <w:spacing w:after="0" w:line="252" w:lineRule="auto"/>
            </w:pPr>
            <w:proofErr w:type="spellStart"/>
            <w:r>
              <w:rPr>
                <w:color w:val="1F2933"/>
                <w:sz w:val="17"/>
              </w:rPr>
              <w:t>Sesión</w:t>
            </w:r>
            <w:proofErr w:type="spellEnd"/>
            <w:r>
              <w:rPr>
                <w:color w:val="1F2933"/>
                <w:sz w:val="17"/>
              </w:rPr>
              <w:t xml:space="preserve"> - 02 / Clase - 03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35"/>
      </w:tblGrid>
      <w:tr w:rsidR="00D52396" w:rsidRPr="00667D93" w14:paraId="687ED958" w14:textId="77777777">
        <w:trPr>
          <w:cantSplit/>
          <w:jc w:val="center"/>
        </w:trPr>
        <w:tc>
          <w:tcPr>
            <w:tcW w:w="9835" w:type="dxa"/>
            <w:tcBorders>
              <w:top w:val="nil"/>
              <w:left w:val="nil"/>
              <w:bottom w:val="nil"/>
              <w:right w:val="nil"/>
            </w:tcBorders>
            <w:shd w:val="clear" w:color="auto" w:fill="EEF8F1"/>
            <w:tcMar>
              <w:top w:w="160" w:type="dxa"/>
              <w:left w:w="190" w:type="dxa"/>
              <w:bottom w:w="160" w:type="dxa"/>
              <w:right w:w="190" w:type="dxa"/>
            </w:tcMar>
          </w:tcPr>
          <w:p w14:paraId="6E9C9478" w14:textId="77777777" w:rsidR="00D52396" w:rsidRPr="00667D93" w:rsidRDefault="00000000">
            <w:pPr>
              <w:spacing w:after="80"/>
              <w:rPr>
                <w:lang w:val="es-MX"/>
              </w:rPr>
            </w:pPr>
            <w:r w:rsidRPr="00667D93">
              <w:rPr>
                <w:b/>
                <w:color w:val="2F7A4A"/>
                <w:sz w:val="20"/>
                <w:lang w:val="es-MX"/>
              </w:rPr>
              <w:t>COMPATIBILIDAD</w:t>
            </w:r>
          </w:p>
          <w:p w14:paraId="07F8A281" w14:textId="77777777" w:rsidR="00D52396" w:rsidRPr="00667D93" w:rsidRDefault="00000000">
            <w:pPr>
              <w:spacing w:after="0" w:line="259" w:lineRule="auto"/>
              <w:rPr>
                <w:lang w:val="es-MX"/>
              </w:rPr>
            </w:pPr>
            <w:r w:rsidRPr="00667D93">
              <w:rPr>
                <w:color w:val="1F2933"/>
                <w:sz w:val="20"/>
                <w:lang w:val="es-MX"/>
              </w:rPr>
              <w:t>El script puede aceptar carpetas existentes como "Sesión - 2" y "Clase - 1". Para nuevas carpetas se recomienda usar dos dígitos: "Sesión - 02" y "Clase - 01" para mantener el orden visual.</w:t>
            </w:r>
          </w:p>
        </w:tc>
      </w:tr>
    </w:tbl>
    <w:p w14:paraId="656504CB" w14:textId="77777777" w:rsidR="00D52396" w:rsidRPr="00667D93" w:rsidRDefault="00D52396">
      <w:pPr>
        <w:spacing w:after="20"/>
        <w:rPr>
          <w:lang w:val="es-MX"/>
        </w:rPr>
      </w:pPr>
    </w:p>
    <w:p w14:paraId="6F75DB4D" w14:textId="77777777" w:rsidR="00D52396" w:rsidRPr="00667D93" w:rsidRDefault="00000000">
      <w:pPr>
        <w:rPr>
          <w:lang w:val="es-MX"/>
        </w:rPr>
      </w:pPr>
      <w:r w:rsidRPr="00667D93">
        <w:rPr>
          <w:lang w:val="es-MX"/>
        </w:rPr>
        <w:br w:type="page"/>
      </w:r>
    </w:p>
    <w:p w14:paraId="176B06F8" w14:textId="77777777" w:rsidR="00D52396" w:rsidRPr="00667D93" w:rsidRDefault="00000000">
      <w:pPr>
        <w:keepNext/>
        <w:spacing w:before="80" w:after="160"/>
        <w:rPr>
          <w:lang w:val="es-MX"/>
        </w:rPr>
      </w:pPr>
      <w:r w:rsidRPr="00667D93">
        <w:rPr>
          <w:b/>
          <w:color w:val="0E7C86"/>
          <w:sz w:val="34"/>
          <w:lang w:val="es-MX"/>
        </w:rPr>
        <w:lastRenderedPageBreak/>
        <w:t xml:space="preserve">3. </w:t>
      </w:r>
      <w:r w:rsidRPr="00667D93">
        <w:rPr>
          <w:b/>
          <w:color w:val="17324D"/>
          <w:sz w:val="34"/>
          <w:lang w:val="es-MX"/>
        </w:rPr>
        <w:t>Estructura de Google Drive</w:t>
      </w:r>
    </w:p>
    <w:p w14:paraId="7FF72471" w14:textId="77777777" w:rsidR="00D52396" w:rsidRPr="00667D93" w:rsidRDefault="00000000">
      <w:pPr>
        <w:spacing w:after="160"/>
        <w:rPr>
          <w:lang w:val="es-MX"/>
        </w:rPr>
      </w:pPr>
      <w:r w:rsidRPr="00667D93">
        <w:rPr>
          <w:color w:val="1F2933"/>
          <w:lang w:val="es-MX"/>
        </w:rPr>
        <w:t>La carpeta anual separa cursos y diplomados. La edición del programa incorpora año y periodo para evitar colisiones entre 2026-1 y 2026-2.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835"/>
      </w:tblGrid>
      <w:tr w:rsidR="00D52396" w14:paraId="57D3DB66" w14:textId="77777777">
        <w:trPr>
          <w:cantSplit/>
        </w:trPr>
        <w:tc>
          <w:tcPr>
            <w:tcW w:w="9835" w:type="dxa"/>
            <w:tcBorders>
              <w:top w:val="nil"/>
              <w:left w:val="nil"/>
              <w:bottom w:val="nil"/>
              <w:right w:val="nil"/>
            </w:tcBorders>
            <w:shd w:val="clear" w:color="auto" w:fill="F2F5F8"/>
            <w:tcMar>
              <w:top w:w="180" w:type="dxa"/>
              <w:left w:w="200" w:type="dxa"/>
              <w:bottom w:w="180" w:type="dxa"/>
              <w:right w:w="200" w:type="dxa"/>
            </w:tcMar>
          </w:tcPr>
          <w:p w14:paraId="473E06C6" w14:textId="77777777" w:rsidR="00D52396" w:rsidRPr="00667D93" w:rsidRDefault="00000000">
            <w:pPr>
              <w:spacing w:after="30"/>
              <w:rPr>
                <w:lang w:val="es-MX"/>
              </w:rPr>
            </w:pPr>
            <w:r w:rsidRPr="00667D93">
              <w:rPr>
                <w:rFonts w:ascii="Consolas" w:hAnsi="Consolas"/>
                <w:b/>
                <w:color w:val="17324D"/>
                <w:sz w:val="19"/>
                <w:lang w:val="es-MX"/>
              </w:rPr>
              <w:t>PROGRAMAS - LIATER</w:t>
            </w:r>
          </w:p>
          <w:p w14:paraId="3196C05C" w14:textId="77777777" w:rsidR="00D52396" w:rsidRPr="00667D93" w:rsidRDefault="00000000">
            <w:pPr>
              <w:spacing w:after="30"/>
              <w:rPr>
                <w:lang w:val="es-MX"/>
              </w:rPr>
            </w:pPr>
            <w:r w:rsidRPr="00667D93">
              <w:rPr>
                <w:rFonts w:ascii="Consolas" w:hAnsi="Consolas"/>
                <w:b/>
                <w:color w:val="17324D"/>
                <w:sz w:val="19"/>
                <w:lang w:val="es-MX"/>
              </w:rPr>
              <w:t xml:space="preserve">  LIATER - Cursos 2026</w:t>
            </w:r>
          </w:p>
          <w:p w14:paraId="7F5E4882" w14:textId="77777777" w:rsidR="00D52396" w:rsidRPr="00667D93" w:rsidRDefault="00000000">
            <w:pPr>
              <w:spacing w:after="30"/>
              <w:rPr>
                <w:lang w:val="es-MX"/>
              </w:rPr>
            </w:pPr>
            <w:r w:rsidRPr="00667D93">
              <w:rPr>
                <w:rFonts w:ascii="Consolas" w:hAnsi="Consolas"/>
                <w:b/>
                <w:color w:val="17324D"/>
                <w:sz w:val="19"/>
                <w:lang w:val="es-MX"/>
              </w:rPr>
              <w:t xml:space="preserve">    CUR-ILUM-2026-2 - Deportiva</w:t>
            </w:r>
          </w:p>
          <w:p w14:paraId="5F10A12E" w14:textId="77777777" w:rsidR="00D52396" w:rsidRPr="00667D93" w:rsidRDefault="00000000">
            <w:pPr>
              <w:spacing w:after="30"/>
              <w:rPr>
                <w:lang w:val="es-MX"/>
              </w:rPr>
            </w:pPr>
            <w:r w:rsidRPr="00667D93">
              <w:rPr>
                <w:rFonts w:ascii="Consolas" w:hAnsi="Consolas"/>
                <w:color w:val="1F2933"/>
                <w:sz w:val="19"/>
                <w:lang w:val="es-MX"/>
              </w:rPr>
              <w:t xml:space="preserve">      Material - Curso</w:t>
            </w:r>
          </w:p>
          <w:p w14:paraId="1C044897" w14:textId="77777777" w:rsidR="00D52396" w:rsidRPr="00667D93" w:rsidRDefault="00000000">
            <w:pPr>
              <w:spacing w:after="30"/>
              <w:rPr>
                <w:lang w:val="es-MX"/>
              </w:rPr>
            </w:pPr>
            <w:r w:rsidRPr="00667D93">
              <w:rPr>
                <w:rFonts w:ascii="Consolas" w:hAnsi="Consolas"/>
                <w:color w:val="1F2933"/>
                <w:sz w:val="19"/>
                <w:lang w:val="es-MX"/>
              </w:rPr>
              <w:t xml:space="preserve">      Sesión - 02</w:t>
            </w:r>
          </w:p>
          <w:p w14:paraId="6B618B64" w14:textId="77777777" w:rsidR="00D52396" w:rsidRPr="00667D93" w:rsidRDefault="00000000">
            <w:pPr>
              <w:spacing w:after="30"/>
              <w:rPr>
                <w:lang w:val="es-MX"/>
              </w:rPr>
            </w:pPr>
            <w:r w:rsidRPr="00667D93">
              <w:rPr>
                <w:rFonts w:ascii="Consolas" w:hAnsi="Consolas"/>
                <w:color w:val="1F2933"/>
                <w:sz w:val="19"/>
                <w:lang w:val="es-MX"/>
              </w:rPr>
              <w:t xml:space="preserve">        Clase - 01</w:t>
            </w:r>
          </w:p>
          <w:p w14:paraId="182D608F" w14:textId="77777777" w:rsidR="00D52396" w:rsidRPr="00667D93" w:rsidRDefault="00000000">
            <w:pPr>
              <w:spacing w:after="30"/>
              <w:rPr>
                <w:lang w:val="es-MX"/>
              </w:rPr>
            </w:pPr>
            <w:r w:rsidRPr="00667D93">
              <w:rPr>
                <w:rFonts w:ascii="Consolas" w:hAnsi="Consolas"/>
                <w:color w:val="1F2933"/>
                <w:sz w:val="19"/>
                <w:lang w:val="es-MX"/>
              </w:rPr>
              <w:t xml:space="preserve">        Clase - 02</w:t>
            </w:r>
          </w:p>
          <w:p w14:paraId="1FDE10B6" w14:textId="77777777" w:rsidR="00D52396" w:rsidRPr="00667D93" w:rsidRDefault="00000000">
            <w:pPr>
              <w:spacing w:after="30"/>
              <w:rPr>
                <w:lang w:val="es-MX"/>
              </w:rPr>
            </w:pPr>
            <w:r w:rsidRPr="00667D93">
              <w:rPr>
                <w:rFonts w:ascii="Consolas" w:hAnsi="Consolas"/>
                <w:color w:val="1F2933"/>
                <w:sz w:val="19"/>
                <w:lang w:val="es-MX"/>
              </w:rPr>
              <w:t xml:space="preserve">        Clase - 03</w:t>
            </w:r>
          </w:p>
          <w:p w14:paraId="2533E9E4" w14:textId="77777777" w:rsidR="00D52396" w:rsidRPr="00667D93" w:rsidRDefault="00D52396">
            <w:pPr>
              <w:spacing w:after="30"/>
              <w:rPr>
                <w:lang w:val="es-MX"/>
              </w:rPr>
            </w:pPr>
          </w:p>
          <w:p w14:paraId="53A08626" w14:textId="77777777" w:rsidR="00D52396" w:rsidRPr="00667D93" w:rsidRDefault="00000000">
            <w:pPr>
              <w:spacing w:after="30"/>
              <w:rPr>
                <w:lang w:val="es-MX"/>
              </w:rPr>
            </w:pPr>
            <w:r w:rsidRPr="00667D93">
              <w:rPr>
                <w:rFonts w:ascii="Consolas" w:hAnsi="Consolas"/>
                <w:b/>
                <w:color w:val="17324D"/>
                <w:sz w:val="19"/>
                <w:lang w:val="es-MX"/>
              </w:rPr>
              <w:t xml:space="preserve">  LIATER - Diplomados 2026</w:t>
            </w:r>
          </w:p>
          <w:p w14:paraId="50475418" w14:textId="77777777" w:rsidR="00D52396" w:rsidRPr="00667D93" w:rsidRDefault="00000000">
            <w:pPr>
              <w:spacing w:after="30"/>
              <w:rPr>
                <w:lang w:val="es-MX"/>
              </w:rPr>
            </w:pPr>
            <w:r w:rsidRPr="00667D93">
              <w:rPr>
                <w:rFonts w:ascii="Consolas" w:hAnsi="Consolas"/>
                <w:b/>
                <w:color w:val="17324D"/>
                <w:sz w:val="19"/>
                <w:lang w:val="es-MX"/>
              </w:rPr>
              <w:t xml:space="preserve">    DIP-IA-2026-2 - Inteligencia Artificial</w:t>
            </w:r>
          </w:p>
          <w:p w14:paraId="5B71F2F6" w14:textId="77777777" w:rsidR="00D52396" w:rsidRDefault="00000000">
            <w:pPr>
              <w:spacing w:after="30"/>
            </w:pPr>
            <w:r w:rsidRPr="00667D93">
              <w:rPr>
                <w:rFonts w:ascii="Consolas" w:hAnsi="Consolas"/>
                <w:color w:val="1F2933"/>
                <w:sz w:val="19"/>
                <w:lang w:val="es-MX"/>
              </w:rPr>
              <w:t xml:space="preserve">      </w:t>
            </w:r>
            <w:proofErr w:type="spellStart"/>
            <w:r>
              <w:rPr>
                <w:rFonts w:ascii="Consolas" w:hAnsi="Consolas"/>
                <w:color w:val="1F2933"/>
                <w:sz w:val="19"/>
              </w:rPr>
              <w:t>Sesión</w:t>
            </w:r>
            <w:proofErr w:type="spellEnd"/>
            <w:r>
              <w:rPr>
                <w:rFonts w:ascii="Consolas" w:hAnsi="Consolas"/>
                <w:color w:val="1F2933"/>
                <w:sz w:val="19"/>
              </w:rPr>
              <w:t xml:space="preserve"> - 03</w:t>
            </w:r>
          </w:p>
          <w:p w14:paraId="3D82A3D4" w14:textId="77777777" w:rsidR="00D52396" w:rsidRDefault="00000000">
            <w:pPr>
              <w:spacing w:after="30"/>
            </w:pPr>
            <w:r>
              <w:rPr>
                <w:rFonts w:ascii="Consolas" w:hAnsi="Consolas"/>
                <w:color w:val="1F2933"/>
                <w:sz w:val="19"/>
              </w:rPr>
              <w:t xml:space="preserve">        Clase - 01</w:t>
            </w:r>
          </w:p>
        </w:tc>
      </w:tr>
    </w:tbl>
    <w:p w14:paraId="7594BAA8" w14:textId="77777777" w:rsidR="00D52396" w:rsidRDefault="00000000">
      <w:pPr>
        <w:keepNext/>
        <w:spacing w:before="120"/>
      </w:pPr>
      <w:r>
        <w:rPr>
          <w:b/>
          <w:color w:val="17324D"/>
          <w:sz w:val="24"/>
        </w:rPr>
        <w:t>Nombres de carpetas principales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65"/>
        <w:gridCol w:w="3461"/>
        <w:gridCol w:w="4399"/>
      </w:tblGrid>
      <w:tr w:rsidR="00D52396" w14:paraId="0F3585B9" w14:textId="77777777">
        <w:trPr>
          <w:cantSplit/>
          <w:tblHeader/>
          <w:jc w:val="center"/>
        </w:trPr>
        <w:tc>
          <w:tcPr>
            <w:tcW w:w="2016" w:type="dxa"/>
            <w:shd w:val="clear" w:color="auto" w:fill="17324D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65C9C0BB" w14:textId="77777777" w:rsidR="00D52396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Nivel</w:t>
            </w:r>
          </w:p>
        </w:tc>
        <w:tc>
          <w:tcPr>
            <w:tcW w:w="3600" w:type="dxa"/>
            <w:shd w:val="clear" w:color="auto" w:fill="17324D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07F3AFF6" w14:textId="77777777" w:rsidR="00D52396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Patrón</w:t>
            </w:r>
          </w:p>
        </w:tc>
        <w:tc>
          <w:tcPr>
            <w:tcW w:w="4608" w:type="dxa"/>
            <w:shd w:val="clear" w:color="auto" w:fill="17324D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2AB224AB" w14:textId="77777777" w:rsidR="00D52396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Ejemplo</w:t>
            </w:r>
          </w:p>
        </w:tc>
      </w:tr>
      <w:tr w:rsidR="00D52396" w14:paraId="07CEA3F3" w14:textId="77777777">
        <w:trPr>
          <w:cantSplit/>
          <w:jc w:val="center"/>
        </w:trPr>
        <w:tc>
          <w:tcPr>
            <w:tcW w:w="2016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1357B645" w14:textId="77777777" w:rsidR="00D52396" w:rsidRDefault="00000000">
            <w:pPr>
              <w:spacing w:after="0" w:line="252" w:lineRule="auto"/>
            </w:pPr>
            <w:r>
              <w:rPr>
                <w:color w:val="1F2933"/>
                <w:sz w:val="18"/>
              </w:rPr>
              <w:t>Contenedor anual</w:t>
            </w:r>
          </w:p>
        </w:tc>
        <w:tc>
          <w:tcPr>
            <w:tcW w:w="3600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26F8210D" w14:textId="77777777" w:rsidR="00D52396" w:rsidRDefault="00000000">
            <w:pPr>
              <w:spacing w:after="0" w:line="252" w:lineRule="auto"/>
            </w:pPr>
            <w:r>
              <w:rPr>
                <w:color w:val="1F2933"/>
                <w:sz w:val="18"/>
              </w:rPr>
              <w:t>LIATER - &lt;TipoPlural&gt; AAAA</w:t>
            </w:r>
          </w:p>
        </w:tc>
        <w:tc>
          <w:tcPr>
            <w:tcW w:w="4608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1818BB1A" w14:textId="77777777" w:rsidR="00D52396" w:rsidRDefault="00000000">
            <w:pPr>
              <w:spacing w:after="0" w:line="252" w:lineRule="auto"/>
            </w:pPr>
            <w:r>
              <w:rPr>
                <w:color w:val="1F2933"/>
                <w:sz w:val="18"/>
              </w:rPr>
              <w:t>LIATER - Cursos 2026</w:t>
            </w:r>
          </w:p>
        </w:tc>
      </w:tr>
      <w:tr w:rsidR="00D52396" w14:paraId="5B1BDE5F" w14:textId="77777777">
        <w:trPr>
          <w:cantSplit/>
          <w:jc w:val="center"/>
        </w:trPr>
        <w:tc>
          <w:tcPr>
            <w:tcW w:w="2016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1D744A0A" w14:textId="77777777" w:rsidR="00D52396" w:rsidRDefault="00000000">
            <w:pPr>
              <w:spacing w:after="0" w:line="252" w:lineRule="auto"/>
            </w:pPr>
            <w:r>
              <w:rPr>
                <w:color w:val="1F2933"/>
                <w:sz w:val="18"/>
              </w:rPr>
              <w:t>Programa</w:t>
            </w:r>
          </w:p>
        </w:tc>
        <w:tc>
          <w:tcPr>
            <w:tcW w:w="3600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11493448" w14:textId="77777777" w:rsidR="00D52396" w:rsidRPr="00667D93" w:rsidRDefault="00000000">
            <w:pPr>
              <w:spacing w:after="0" w:line="252" w:lineRule="auto"/>
              <w:rPr>
                <w:lang w:val="es-MX"/>
              </w:rPr>
            </w:pPr>
            <w:r w:rsidRPr="00667D93">
              <w:rPr>
                <w:color w:val="1F2933"/>
                <w:sz w:val="18"/>
                <w:lang w:val="es-MX"/>
              </w:rPr>
              <w:t>TIPO-CODIGO-AAAA-P - Nombre</w:t>
            </w:r>
          </w:p>
        </w:tc>
        <w:tc>
          <w:tcPr>
            <w:tcW w:w="4608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40676F0B" w14:textId="77777777" w:rsidR="00D52396" w:rsidRDefault="00000000">
            <w:pPr>
              <w:spacing w:after="0" w:line="252" w:lineRule="auto"/>
            </w:pPr>
            <w:r>
              <w:rPr>
                <w:color w:val="1F2933"/>
                <w:sz w:val="18"/>
              </w:rPr>
              <w:t xml:space="preserve">CUR-ILUM-2026-2 - </w:t>
            </w:r>
            <w:proofErr w:type="spellStart"/>
            <w:r>
              <w:rPr>
                <w:color w:val="1F2933"/>
                <w:sz w:val="18"/>
              </w:rPr>
              <w:t>Deportiva</w:t>
            </w:r>
            <w:proofErr w:type="spellEnd"/>
          </w:p>
        </w:tc>
      </w:tr>
      <w:tr w:rsidR="00D52396" w14:paraId="0661183D" w14:textId="77777777">
        <w:trPr>
          <w:cantSplit/>
          <w:jc w:val="center"/>
        </w:trPr>
        <w:tc>
          <w:tcPr>
            <w:tcW w:w="2016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572ED97F" w14:textId="77777777" w:rsidR="00D52396" w:rsidRDefault="00000000">
            <w:pPr>
              <w:spacing w:after="0" w:line="252" w:lineRule="auto"/>
            </w:pPr>
            <w:r>
              <w:rPr>
                <w:color w:val="1F2933"/>
                <w:sz w:val="18"/>
              </w:rPr>
              <w:t>Sesión</w:t>
            </w:r>
          </w:p>
        </w:tc>
        <w:tc>
          <w:tcPr>
            <w:tcW w:w="3600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3B5AC80F" w14:textId="77777777" w:rsidR="00D52396" w:rsidRDefault="00000000">
            <w:pPr>
              <w:spacing w:after="0" w:line="252" w:lineRule="auto"/>
            </w:pPr>
            <w:r>
              <w:rPr>
                <w:color w:val="1F2933"/>
                <w:sz w:val="18"/>
              </w:rPr>
              <w:t>Sesión - NN</w:t>
            </w:r>
          </w:p>
        </w:tc>
        <w:tc>
          <w:tcPr>
            <w:tcW w:w="4608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24B9C902" w14:textId="77777777" w:rsidR="00D52396" w:rsidRDefault="00000000">
            <w:pPr>
              <w:spacing w:after="0" w:line="252" w:lineRule="auto"/>
            </w:pPr>
            <w:r>
              <w:rPr>
                <w:color w:val="1F2933"/>
                <w:sz w:val="18"/>
              </w:rPr>
              <w:t>Sesión - 02</w:t>
            </w:r>
          </w:p>
        </w:tc>
      </w:tr>
      <w:tr w:rsidR="00D52396" w14:paraId="12B729E1" w14:textId="77777777">
        <w:trPr>
          <w:cantSplit/>
          <w:jc w:val="center"/>
        </w:trPr>
        <w:tc>
          <w:tcPr>
            <w:tcW w:w="2016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55EB8CB6" w14:textId="77777777" w:rsidR="00D52396" w:rsidRDefault="00000000">
            <w:pPr>
              <w:spacing w:after="0" w:line="252" w:lineRule="auto"/>
            </w:pPr>
            <w:r>
              <w:rPr>
                <w:color w:val="1F2933"/>
                <w:sz w:val="18"/>
              </w:rPr>
              <w:t>Clase</w:t>
            </w:r>
          </w:p>
        </w:tc>
        <w:tc>
          <w:tcPr>
            <w:tcW w:w="3600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488216EE" w14:textId="77777777" w:rsidR="00D52396" w:rsidRDefault="00000000">
            <w:pPr>
              <w:spacing w:after="0" w:line="252" w:lineRule="auto"/>
            </w:pPr>
            <w:r>
              <w:rPr>
                <w:color w:val="1F2933"/>
                <w:sz w:val="18"/>
              </w:rPr>
              <w:t>Clase - NN</w:t>
            </w:r>
          </w:p>
        </w:tc>
        <w:tc>
          <w:tcPr>
            <w:tcW w:w="4608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41B6891E" w14:textId="77777777" w:rsidR="00D52396" w:rsidRDefault="00000000">
            <w:pPr>
              <w:spacing w:after="0" w:line="252" w:lineRule="auto"/>
            </w:pPr>
            <w:r>
              <w:rPr>
                <w:color w:val="1F2933"/>
                <w:sz w:val="18"/>
              </w:rPr>
              <w:t>Clase - 03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35"/>
      </w:tblGrid>
      <w:tr w:rsidR="00D52396" w14:paraId="380E3924" w14:textId="77777777">
        <w:trPr>
          <w:cantSplit/>
          <w:jc w:val="center"/>
        </w:trPr>
        <w:tc>
          <w:tcPr>
            <w:tcW w:w="9835" w:type="dxa"/>
            <w:tcBorders>
              <w:top w:val="nil"/>
              <w:left w:val="nil"/>
              <w:bottom w:val="nil"/>
              <w:right w:val="nil"/>
            </w:tcBorders>
            <w:shd w:val="clear" w:color="auto" w:fill="FFF1F0"/>
            <w:tcMar>
              <w:top w:w="160" w:type="dxa"/>
              <w:left w:w="190" w:type="dxa"/>
              <w:bottom w:w="160" w:type="dxa"/>
              <w:right w:w="190" w:type="dxa"/>
            </w:tcMar>
          </w:tcPr>
          <w:p w14:paraId="17CE5862" w14:textId="77777777" w:rsidR="00D52396" w:rsidRPr="00667D93" w:rsidRDefault="00000000">
            <w:pPr>
              <w:spacing w:after="80"/>
              <w:rPr>
                <w:lang w:val="es-MX"/>
              </w:rPr>
            </w:pPr>
            <w:r w:rsidRPr="00667D93">
              <w:rPr>
                <w:b/>
                <w:color w:val="B23A3A"/>
                <w:sz w:val="20"/>
                <w:lang w:val="es-MX"/>
              </w:rPr>
              <w:t>IMPORTANTE</w:t>
            </w:r>
          </w:p>
          <w:p w14:paraId="6221718E" w14:textId="77777777" w:rsidR="00D52396" w:rsidRDefault="00000000">
            <w:pPr>
              <w:spacing w:after="0" w:line="259" w:lineRule="auto"/>
            </w:pPr>
            <w:r w:rsidRPr="00667D93">
              <w:rPr>
                <w:color w:val="1F2933"/>
                <w:sz w:val="20"/>
                <w:lang w:val="es-MX"/>
              </w:rPr>
              <w:t xml:space="preserve">Evite usar solo "CUR-ILUM-2026 - Deportiva" para nuevas ediciones. Si el mismo programa existe en 2026-1 y 2026-2, el nombre queda ambiguo. </w:t>
            </w:r>
            <w:r>
              <w:rPr>
                <w:color w:val="1F2933"/>
                <w:sz w:val="20"/>
              </w:rPr>
              <w:t xml:space="preserve">Use </w:t>
            </w:r>
            <w:proofErr w:type="spellStart"/>
            <w:r>
              <w:rPr>
                <w:color w:val="1F2933"/>
                <w:sz w:val="20"/>
              </w:rPr>
              <w:t>siempre</w:t>
            </w:r>
            <w:proofErr w:type="spellEnd"/>
            <w:r>
              <w:rPr>
                <w:color w:val="1F2933"/>
                <w:sz w:val="20"/>
              </w:rPr>
              <w:t xml:space="preserve"> el </w:t>
            </w:r>
            <w:proofErr w:type="spellStart"/>
            <w:r>
              <w:rPr>
                <w:color w:val="1F2933"/>
                <w:sz w:val="20"/>
              </w:rPr>
              <w:t>periodo</w:t>
            </w:r>
            <w:proofErr w:type="spellEnd"/>
            <w:r>
              <w:rPr>
                <w:color w:val="1F2933"/>
                <w:sz w:val="20"/>
              </w:rPr>
              <w:t>.</w:t>
            </w:r>
          </w:p>
        </w:tc>
      </w:tr>
    </w:tbl>
    <w:p w14:paraId="14B2EAC7" w14:textId="77777777" w:rsidR="00D52396" w:rsidRDefault="00D52396">
      <w:pPr>
        <w:spacing w:after="20"/>
      </w:pPr>
    </w:p>
    <w:p w14:paraId="2EE59FD2" w14:textId="77777777" w:rsidR="00D52396" w:rsidRDefault="00000000">
      <w:r>
        <w:br w:type="page"/>
      </w:r>
    </w:p>
    <w:p w14:paraId="3A3118BA" w14:textId="77777777" w:rsidR="00D52396" w:rsidRDefault="00000000">
      <w:pPr>
        <w:keepNext/>
        <w:spacing w:before="80" w:after="160"/>
      </w:pPr>
      <w:r>
        <w:rPr>
          <w:b/>
          <w:color w:val="0E7C86"/>
          <w:sz w:val="34"/>
        </w:rPr>
        <w:lastRenderedPageBreak/>
        <w:t xml:space="preserve">4. </w:t>
      </w:r>
      <w:r>
        <w:rPr>
          <w:b/>
          <w:color w:val="17324D"/>
          <w:sz w:val="34"/>
        </w:rPr>
        <w:t>Reglas del estándar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278"/>
        <w:gridCol w:w="3278"/>
        <w:gridCol w:w="3278"/>
      </w:tblGrid>
      <w:tr w:rsidR="00D52396" w:rsidRPr="00667D93" w14:paraId="6CAF3759" w14:textId="77777777">
        <w:trPr>
          <w:cantSplit/>
        </w:trPr>
        <w:tc>
          <w:tcPr>
            <w:tcW w:w="3278" w:type="dxa"/>
            <w:shd w:val="clear" w:color="auto" w:fill="0E7C86"/>
            <w:tcMar>
              <w:top w:w="95" w:type="dxa"/>
              <w:left w:w="100" w:type="dxa"/>
              <w:bottom w:w="95" w:type="dxa"/>
              <w:right w:w="100" w:type="dxa"/>
            </w:tcMar>
          </w:tcPr>
          <w:p w14:paraId="088E5E75" w14:textId="77777777" w:rsidR="00D5239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01</w:t>
            </w:r>
          </w:p>
        </w:tc>
        <w:tc>
          <w:tcPr>
            <w:tcW w:w="3278" w:type="dxa"/>
            <w:shd w:val="clear" w:color="auto" w:fill="F6F8FA"/>
            <w:tcMar>
              <w:top w:w="95" w:type="dxa"/>
              <w:left w:w="100" w:type="dxa"/>
              <w:bottom w:w="95" w:type="dxa"/>
              <w:right w:w="100" w:type="dxa"/>
            </w:tcMar>
          </w:tcPr>
          <w:p w14:paraId="58CA5B89" w14:textId="77777777" w:rsidR="00D52396" w:rsidRDefault="00000000">
            <w:r>
              <w:rPr>
                <w:b/>
                <w:color w:val="17324D"/>
                <w:sz w:val="18"/>
              </w:rPr>
              <w:t>Corchetes</w:t>
            </w:r>
          </w:p>
        </w:tc>
        <w:tc>
          <w:tcPr>
            <w:tcW w:w="3278" w:type="dxa"/>
            <w:shd w:val="clear" w:color="auto" w:fill="F6F8FA"/>
            <w:tcMar>
              <w:top w:w="95" w:type="dxa"/>
              <w:left w:w="100" w:type="dxa"/>
              <w:bottom w:w="95" w:type="dxa"/>
              <w:right w:w="100" w:type="dxa"/>
            </w:tcMar>
          </w:tcPr>
          <w:p w14:paraId="662676FA" w14:textId="77777777" w:rsidR="00D52396" w:rsidRPr="00667D93" w:rsidRDefault="00000000">
            <w:pPr>
              <w:rPr>
                <w:lang w:val="es-MX"/>
              </w:rPr>
            </w:pPr>
            <w:r w:rsidRPr="00667D93">
              <w:rPr>
                <w:color w:val="1F2933"/>
                <w:sz w:val="18"/>
                <w:lang w:val="es-MX"/>
              </w:rPr>
              <w:t>El identificador siempre debe estar dentro de [ ].</w:t>
            </w:r>
          </w:p>
        </w:tc>
      </w:tr>
      <w:tr w:rsidR="00D52396" w:rsidRPr="00667D93" w14:paraId="362DD042" w14:textId="77777777">
        <w:trPr>
          <w:cantSplit/>
        </w:trPr>
        <w:tc>
          <w:tcPr>
            <w:tcW w:w="3278" w:type="dxa"/>
            <w:shd w:val="clear" w:color="auto" w:fill="0E7C86"/>
            <w:tcMar>
              <w:top w:w="95" w:type="dxa"/>
              <w:left w:w="100" w:type="dxa"/>
              <w:bottom w:w="95" w:type="dxa"/>
              <w:right w:w="100" w:type="dxa"/>
            </w:tcMar>
          </w:tcPr>
          <w:p w14:paraId="18EB4C11" w14:textId="77777777" w:rsidR="00D5239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02</w:t>
            </w:r>
          </w:p>
        </w:tc>
        <w:tc>
          <w:tcPr>
            <w:tcW w:w="3278" w:type="dxa"/>
            <w:shd w:val="clear" w:color="auto" w:fill="F6F8FA"/>
            <w:tcMar>
              <w:top w:w="95" w:type="dxa"/>
              <w:left w:w="100" w:type="dxa"/>
              <w:bottom w:w="95" w:type="dxa"/>
              <w:right w:w="100" w:type="dxa"/>
            </w:tcMar>
          </w:tcPr>
          <w:p w14:paraId="15D1F009" w14:textId="77777777" w:rsidR="00D52396" w:rsidRDefault="00000000">
            <w:r>
              <w:rPr>
                <w:b/>
                <w:color w:val="17324D"/>
                <w:sz w:val="18"/>
              </w:rPr>
              <w:t>Separador</w:t>
            </w:r>
          </w:p>
        </w:tc>
        <w:tc>
          <w:tcPr>
            <w:tcW w:w="3278" w:type="dxa"/>
            <w:shd w:val="clear" w:color="auto" w:fill="F6F8FA"/>
            <w:tcMar>
              <w:top w:w="95" w:type="dxa"/>
              <w:left w:w="100" w:type="dxa"/>
              <w:bottom w:w="95" w:type="dxa"/>
              <w:right w:w="100" w:type="dxa"/>
            </w:tcMar>
          </w:tcPr>
          <w:p w14:paraId="31F2442A" w14:textId="77777777" w:rsidR="00D52396" w:rsidRPr="00667D93" w:rsidRDefault="00000000">
            <w:pPr>
              <w:rPr>
                <w:lang w:val="es-MX"/>
              </w:rPr>
            </w:pPr>
            <w:r w:rsidRPr="00667D93">
              <w:rPr>
                <w:color w:val="1F2933"/>
                <w:sz w:val="18"/>
                <w:lang w:val="es-MX"/>
              </w:rPr>
              <w:t>Use guion medio (-) dentro del identificador.</w:t>
            </w:r>
          </w:p>
        </w:tc>
      </w:tr>
      <w:tr w:rsidR="00D52396" w14:paraId="47985591" w14:textId="77777777">
        <w:trPr>
          <w:cantSplit/>
        </w:trPr>
        <w:tc>
          <w:tcPr>
            <w:tcW w:w="3278" w:type="dxa"/>
            <w:shd w:val="clear" w:color="auto" w:fill="0E7C86"/>
            <w:tcMar>
              <w:top w:w="95" w:type="dxa"/>
              <w:left w:w="100" w:type="dxa"/>
              <w:bottom w:w="95" w:type="dxa"/>
              <w:right w:w="100" w:type="dxa"/>
            </w:tcMar>
          </w:tcPr>
          <w:p w14:paraId="169B3504" w14:textId="77777777" w:rsidR="00D5239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03</w:t>
            </w:r>
          </w:p>
        </w:tc>
        <w:tc>
          <w:tcPr>
            <w:tcW w:w="3278" w:type="dxa"/>
            <w:shd w:val="clear" w:color="auto" w:fill="F6F8FA"/>
            <w:tcMar>
              <w:top w:w="95" w:type="dxa"/>
              <w:left w:w="100" w:type="dxa"/>
              <w:bottom w:w="95" w:type="dxa"/>
              <w:right w:w="100" w:type="dxa"/>
            </w:tcMar>
          </w:tcPr>
          <w:p w14:paraId="5B4DA767" w14:textId="77777777" w:rsidR="00D52396" w:rsidRDefault="00000000">
            <w:r>
              <w:rPr>
                <w:b/>
                <w:color w:val="17324D"/>
                <w:sz w:val="18"/>
              </w:rPr>
              <w:t>Año</w:t>
            </w:r>
          </w:p>
        </w:tc>
        <w:tc>
          <w:tcPr>
            <w:tcW w:w="3278" w:type="dxa"/>
            <w:shd w:val="clear" w:color="auto" w:fill="F6F8FA"/>
            <w:tcMar>
              <w:top w:w="95" w:type="dxa"/>
              <w:left w:w="100" w:type="dxa"/>
              <w:bottom w:w="95" w:type="dxa"/>
              <w:right w:w="100" w:type="dxa"/>
            </w:tcMar>
          </w:tcPr>
          <w:p w14:paraId="4D1C0929" w14:textId="77777777" w:rsidR="00D52396" w:rsidRDefault="00000000">
            <w:r>
              <w:rPr>
                <w:color w:val="1F2933"/>
                <w:sz w:val="18"/>
              </w:rPr>
              <w:t>Use cuatro dígitos: 2026, 2027, 2028...</w:t>
            </w:r>
          </w:p>
        </w:tc>
      </w:tr>
      <w:tr w:rsidR="00D52396" w:rsidRPr="00667D93" w14:paraId="75EC7900" w14:textId="77777777">
        <w:trPr>
          <w:cantSplit/>
        </w:trPr>
        <w:tc>
          <w:tcPr>
            <w:tcW w:w="3278" w:type="dxa"/>
            <w:shd w:val="clear" w:color="auto" w:fill="0E7C86"/>
            <w:tcMar>
              <w:top w:w="95" w:type="dxa"/>
              <w:left w:w="100" w:type="dxa"/>
              <w:bottom w:w="95" w:type="dxa"/>
              <w:right w:w="100" w:type="dxa"/>
            </w:tcMar>
          </w:tcPr>
          <w:p w14:paraId="3A177631" w14:textId="77777777" w:rsidR="00D5239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04</w:t>
            </w:r>
          </w:p>
        </w:tc>
        <w:tc>
          <w:tcPr>
            <w:tcW w:w="3278" w:type="dxa"/>
            <w:shd w:val="clear" w:color="auto" w:fill="F6F8FA"/>
            <w:tcMar>
              <w:top w:w="95" w:type="dxa"/>
              <w:left w:w="100" w:type="dxa"/>
              <w:bottom w:w="95" w:type="dxa"/>
              <w:right w:w="100" w:type="dxa"/>
            </w:tcMar>
          </w:tcPr>
          <w:p w14:paraId="311DF976" w14:textId="77777777" w:rsidR="00D52396" w:rsidRDefault="00000000">
            <w:r>
              <w:rPr>
                <w:b/>
                <w:color w:val="17324D"/>
                <w:sz w:val="18"/>
              </w:rPr>
              <w:t>Periodo</w:t>
            </w:r>
          </w:p>
        </w:tc>
        <w:tc>
          <w:tcPr>
            <w:tcW w:w="3278" w:type="dxa"/>
            <w:shd w:val="clear" w:color="auto" w:fill="F6F8FA"/>
            <w:tcMar>
              <w:top w:w="95" w:type="dxa"/>
              <w:left w:w="100" w:type="dxa"/>
              <w:bottom w:w="95" w:type="dxa"/>
              <w:right w:w="100" w:type="dxa"/>
            </w:tcMar>
          </w:tcPr>
          <w:p w14:paraId="65F7FE87" w14:textId="77777777" w:rsidR="00D52396" w:rsidRPr="00667D93" w:rsidRDefault="00000000">
            <w:pPr>
              <w:rPr>
                <w:lang w:val="es-MX"/>
              </w:rPr>
            </w:pPr>
            <w:r w:rsidRPr="00667D93">
              <w:rPr>
                <w:color w:val="1F2933"/>
                <w:sz w:val="18"/>
                <w:lang w:val="es-MX"/>
              </w:rPr>
              <w:t>Use únicamente 1 o 2. No escriba P2, semestre 2 o periodo 2.</w:t>
            </w:r>
          </w:p>
        </w:tc>
      </w:tr>
      <w:tr w:rsidR="00D52396" w:rsidRPr="00667D93" w14:paraId="64ADA18A" w14:textId="77777777">
        <w:trPr>
          <w:cantSplit/>
        </w:trPr>
        <w:tc>
          <w:tcPr>
            <w:tcW w:w="3278" w:type="dxa"/>
            <w:shd w:val="clear" w:color="auto" w:fill="0E7C86"/>
            <w:tcMar>
              <w:top w:w="95" w:type="dxa"/>
              <w:left w:w="100" w:type="dxa"/>
              <w:bottom w:w="95" w:type="dxa"/>
              <w:right w:w="100" w:type="dxa"/>
            </w:tcMar>
          </w:tcPr>
          <w:p w14:paraId="0BEAEDCA" w14:textId="77777777" w:rsidR="00D5239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05</w:t>
            </w:r>
          </w:p>
        </w:tc>
        <w:tc>
          <w:tcPr>
            <w:tcW w:w="3278" w:type="dxa"/>
            <w:shd w:val="clear" w:color="auto" w:fill="F6F8FA"/>
            <w:tcMar>
              <w:top w:w="95" w:type="dxa"/>
              <w:left w:w="100" w:type="dxa"/>
              <w:bottom w:w="95" w:type="dxa"/>
              <w:right w:w="100" w:type="dxa"/>
            </w:tcMar>
          </w:tcPr>
          <w:p w14:paraId="4EB10A5D" w14:textId="77777777" w:rsidR="00D52396" w:rsidRDefault="00000000">
            <w:r>
              <w:rPr>
                <w:b/>
                <w:color w:val="17324D"/>
                <w:sz w:val="18"/>
              </w:rPr>
              <w:t>Tipo</w:t>
            </w:r>
          </w:p>
        </w:tc>
        <w:tc>
          <w:tcPr>
            <w:tcW w:w="3278" w:type="dxa"/>
            <w:shd w:val="clear" w:color="auto" w:fill="F6F8FA"/>
            <w:tcMar>
              <w:top w:w="95" w:type="dxa"/>
              <w:left w:w="100" w:type="dxa"/>
              <w:bottom w:w="95" w:type="dxa"/>
              <w:right w:w="100" w:type="dxa"/>
            </w:tcMar>
          </w:tcPr>
          <w:p w14:paraId="78E78386" w14:textId="77777777" w:rsidR="00D52396" w:rsidRPr="00667D93" w:rsidRDefault="00000000">
            <w:pPr>
              <w:rPr>
                <w:lang w:val="es-MX"/>
              </w:rPr>
            </w:pPr>
            <w:r w:rsidRPr="00667D93">
              <w:rPr>
                <w:color w:val="1F2933"/>
                <w:sz w:val="18"/>
                <w:lang w:val="es-MX"/>
              </w:rPr>
              <w:t>Use CUR para cursos y DIP para diplomados. Nuevos tipos deben declararse en el script.</w:t>
            </w:r>
          </w:p>
        </w:tc>
      </w:tr>
      <w:tr w:rsidR="00D52396" w:rsidRPr="00667D93" w14:paraId="401DC77D" w14:textId="77777777">
        <w:trPr>
          <w:cantSplit/>
        </w:trPr>
        <w:tc>
          <w:tcPr>
            <w:tcW w:w="3278" w:type="dxa"/>
            <w:shd w:val="clear" w:color="auto" w:fill="0E7C86"/>
            <w:tcMar>
              <w:top w:w="95" w:type="dxa"/>
              <w:left w:w="100" w:type="dxa"/>
              <w:bottom w:w="95" w:type="dxa"/>
              <w:right w:w="100" w:type="dxa"/>
            </w:tcMar>
          </w:tcPr>
          <w:p w14:paraId="741B20B1" w14:textId="77777777" w:rsidR="00D5239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06</w:t>
            </w:r>
          </w:p>
        </w:tc>
        <w:tc>
          <w:tcPr>
            <w:tcW w:w="3278" w:type="dxa"/>
            <w:shd w:val="clear" w:color="auto" w:fill="F6F8FA"/>
            <w:tcMar>
              <w:top w:w="95" w:type="dxa"/>
              <w:left w:w="100" w:type="dxa"/>
              <w:bottom w:w="95" w:type="dxa"/>
              <w:right w:w="100" w:type="dxa"/>
            </w:tcMar>
          </w:tcPr>
          <w:p w14:paraId="4FC22647" w14:textId="77777777" w:rsidR="00D52396" w:rsidRDefault="00000000">
            <w:r>
              <w:rPr>
                <w:b/>
                <w:color w:val="17324D"/>
                <w:sz w:val="18"/>
              </w:rPr>
              <w:t>Código</w:t>
            </w:r>
          </w:p>
        </w:tc>
        <w:tc>
          <w:tcPr>
            <w:tcW w:w="3278" w:type="dxa"/>
            <w:shd w:val="clear" w:color="auto" w:fill="F6F8FA"/>
            <w:tcMar>
              <w:top w:w="95" w:type="dxa"/>
              <w:left w:w="100" w:type="dxa"/>
              <w:bottom w:w="95" w:type="dxa"/>
              <w:right w:w="100" w:type="dxa"/>
            </w:tcMar>
          </w:tcPr>
          <w:p w14:paraId="664354EC" w14:textId="77777777" w:rsidR="00D52396" w:rsidRPr="00667D93" w:rsidRDefault="00000000">
            <w:pPr>
              <w:rPr>
                <w:lang w:val="es-MX"/>
              </w:rPr>
            </w:pPr>
            <w:r w:rsidRPr="00667D93">
              <w:rPr>
                <w:color w:val="1F2933"/>
                <w:sz w:val="18"/>
                <w:lang w:val="es-MX"/>
              </w:rPr>
              <w:t>Mantenga un código corto y estable para cada programa.</w:t>
            </w:r>
          </w:p>
        </w:tc>
      </w:tr>
      <w:tr w:rsidR="00D52396" w14:paraId="10D85A75" w14:textId="77777777">
        <w:trPr>
          <w:cantSplit/>
        </w:trPr>
        <w:tc>
          <w:tcPr>
            <w:tcW w:w="3278" w:type="dxa"/>
            <w:shd w:val="clear" w:color="auto" w:fill="0E7C86"/>
            <w:tcMar>
              <w:top w:w="95" w:type="dxa"/>
              <w:left w:w="100" w:type="dxa"/>
              <w:bottom w:w="95" w:type="dxa"/>
              <w:right w:w="100" w:type="dxa"/>
            </w:tcMar>
          </w:tcPr>
          <w:p w14:paraId="517AD383" w14:textId="77777777" w:rsidR="00D5239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07</w:t>
            </w:r>
          </w:p>
        </w:tc>
        <w:tc>
          <w:tcPr>
            <w:tcW w:w="3278" w:type="dxa"/>
            <w:shd w:val="clear" w:color="auto" w:fill="F6F8FA"/>
            <w:tcMar>
              <w:top w:w="95" w:type="dxa"/>
              <w:left w:w="100" w:type="dxa"/>
              <w:bottom w:w="95" w:type="dxa"/>
              <w:right w:w="100" w:type="dxa"/>
            </w:tcMar>
          </w:tcPr>
          <w:p w14:paraId="70111EE8" w14:textId="77777777" w:rsidR="00D52396" w:rsidRDefault="00000000">
            <w:r>
              <w:rPr>
                <w:b/>
                <w:color w:val="17324D"/>
                <w:sz w:val="18"/>
              </w:rPr>
              <w:t>Sesión</w:t>
            </w:r>
          </w:p>
        </w:tc>
        <w:tc>
          <w:tcPr>
            <w:tcW w:w="3278" w:type="dxa"/>
            <w:shd w:val="clear" w:color="auto" w:fill="F6F8FA"/>
            <w:tcMar>
              <w:top w:w="95" w:type="dxa"/>
              <w:left w:w="100" w:type="dxa"/>
              <w:bottom w:w="95" w:type="dxa"/>
              <w:right w:w="100" w:type="dxa"/>
            </w:tcMar>
          </w:tcPr>
          <w:p w14:paraId="5BDB8DB6" w14:textId="77777777" w:rsidR="00D52396" w:rsidRDefault="00000000">
            <w:r>
              <w:rPr>
                <w:color w:val="1F2933"/>
                <w:sz w:val="18"/>
              </w:rPr>
              <w:t>Use S01, S02, S03... en Calendar.</w:t>
            </w:r>
          </w:p>
        </w:tc>
      </w:tr>
      <w:tr w:rsidR="00D52396" w14:paraId="0270551A" w14:textId="77777777">
        <w:trPr>
          <w:cantSplit/>
        </w:trPr>
        <w:tc>
          <w:tcPr>
            <w:tcW w:w="3278" w:type="dxa"/>
            <w:shd w:val="clear" w:color="auto" w:fill="0E7C86"/>
            <w:tcMar>
              <w:top w:w="95" w:type="dxa"/>
              <w:left w:w="100" w:type="dxa"/>
              <w:bottom w:w="95" w:type="dxa"/>
              <w:right w:w="100" w:type="dxa"/>
            </w:tcMar>
          </w:tcPr>
          <w:p w14:paraId="5712FE17" w14:textId="77777777" w:rsidR="00D5239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08</w:t>
            </w:r>
          </w:p>
        </w:tc>
        <w:tc>
          <w:tcPr>
            <w:tcW w:w="3278" w:type="dxa"/>
            <w:shd w:val="clear" w:color="auto" w:fill="F6F8FA"/>
            <w:tcMar>
              <w:top w:w="95" w:type="dxa"/>
              <w:left w:w="100" w:type="dxa"/>
              <w:bottom w:w="95" w:type="dxa"/>
              <w:right w:w="100" w:type="dxa"/>
            </w:tcMar>
          </w:tcPr>
          <w:p w14:paraId="0EAA8C0E" w14:textId="77777777" w:rsidR="00D52396" w:rsidRDefault="00000000">
            <w:r>
              <w:rPr>
                <w:b/>
                <w:color w:val="17324D"/>
                <w:sz w:val="18"/>
              </w:rPr>
              <w:t>Clase</w:t>
            </w:r>
          </w:p>
        </w:tc>
        <w:tc>
          <w:tcPr>
            <w:tcW w:w="3278" w:type="dxa"/>
            <w:shd w:val="clear" w:color="auto" w:fill="F6F8FA"/>
            <w:tcMar>
              <w:top w:w="95" w:type="dxa"/>
              <w:left w:w="100" w:type="dxa"/>
              <w:bottom w:w="95" w:type="dxa"/>
              <w:right w:w="100" w:type="dxa"/>
            </w:tcMar>
          </w:tcPr>
          <w:p w14:paraId="3FCBA471" w14:textId="77777777" w:rsidR="00D52396" w:rsidRDefault="00000000">
            <w:r w:rsidRPr="00667D93">
              <w:rPr>
                <w:color w:val="1F2933"/>
                <w:sz w:val="18"/>
                <w:lang w:val="es-MX"/>
              </w:rPr>
              <w:t xml:space="preserve">No se incluye en Calendar. </w:t>
            </w:r>
            <w:r>
              <w:rPr>
                <w:color w:val="1F2933"/>
                <w:sz w:val="18"/>
              </w:rPr>
              <w:t xml:space="preserve">Se </w:t>
            </w:r>
            <w:proofErr w:type="spellStart"/>
            <w:r>
              <w:rPr>
                <w:color w:val="1F2933"/>
                <w:sz w:val="18"/>
              </w:rPr>
              <w:t>obtiene</w:t>
            </w:r>
            <w:proofErr w:type="spellEnd"/>
            <w:r>
              <w:rPr>
                <w:color w:val="1F2933"/>
                <w:sz w:val="18"/>
              </w:rPr>
              <w:t xml:space="preserve"> de Recording, Recording 2, Recording 3...</w:t>
            </w:r>
          </w:p>
        </w:tc>
      </w:tr>
      <w:tr w:rsidR="00D52396" w:rsidRPr="00667D93" w14:paraId="140ADAC3" w14:textId="77777777">
        <w:trPr>
          <w:cantSplit/>
        </w:trPr>
        <w:tc>
          <w:tcPr>
            <w:tcW w:w="3278" w:type="dxa"/>
            <w:shd w:val="clear" w:color="auto" w:fill="0E7C86"/>
            <w:tcMar>
              <w:top w:w="95" w:type="dxa"/>
              <w:left w:w="100" w:type="dxa"/>
              <w:bottom w:w="95" w:type="dxa"/>
              <w:right w:w="100" w:type="dxa"/>
            </w:tcMar>
          </w:tcPr>
          <w:p w14:paraId="2A7D75F4" w14:textId="77777777" w:rsidR="00D5239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09</w:t>
            </w:r>
          </w:p>
        </w:tc>
        <w:tc>
          <w:tcPr>
            <w:tcW w:w="3278" w:type="dxa"/>
            <w:shd w:val="clear" w:color="auto" w:fill="F6F8FA"/>
            <w:tcMar>
              <w:top w:w="95" w:type="dxa"/>
              <w:left w:w="100" w:type="dxa"/>
              <w:bottom w:w="95" w:type="dxa"/>
              <w:right w:w="100" w:type="dxa"/>
            </w:tcMar>
          </w:tcPr>
          <w:p w14:paraId="2A22CB44" w14:textId="77777777" w:rsidR="00D52396" w:rsidRDefault="00000000">
            <w:r>
              <w:rPr>
                <w:b/>
                <w:color w:val="17324D"/>
                <w:sz w:val="18"/>
              </w:rPr>
              <w:t>Carpeta edición</w:t>
            </w:r>
          </w:p>
        </w:tc>
        <w:tc>
          <w:tcPr>
            <w:tcW w:w="3278" w:type="dxa"/>
            <w:shd w:val="clear" w:color="auto" w:fill="F6F8FA"/>
            <w:tcMar>
              <w:top w:w="95" w:type="dxa"/>
              <w:left w:w="100" w:type="dxa"/>
              <w:bottom w:w="95" w:type="dxa"/>
              <w:right w:w="100" w:type="dxa"/>
            </w:tcMar>
          </w:tcPr>
          <w:p w14:paraId="13DCADF9" w14:textId="77777777" w:rsidR="00D52396" w:rsidRPr="00667D93" w:rsidRDefault="00000000">
            <w:pPr>
              <w:rPr>
                <w:lang w:val="es-MX"/>
              </w:rPr>
            </w:pPr>
            <w:r w:rsidRPr="00667D93">
              <w:rPr>
                <w:color w:val="1F2933"/>
                <w:sz w:val="18"/>
                <w:lang w:val="es-MX"/>
              </w:rPr>
              <w:t>Incluya año y periodo: CUR-ILUM-2026-2 - Deportiva.</w:t>
            </w:r>
          </w:p>
        </w:tc>
      </w:tr>
      <w:tr w:rsidR="00D52396" w:rsidRPr="00667D93" w14:paraId="193E711F" w14:textId="77777777">
        <w:trPr>
          <w:cantSplit/>
        </w:trPr>
        <w:tc>
          <w:tcPr>
            <w:tcW w:w="3278" w:type="dxa"/>
            <w:shd w:val="clear" w:color="auto" w:fill="0E7C86"/>
            <w:tcMar>
              <w:top w:w="95" w:type="dxa"/>
              <w:left w:w="100" w:type="dxa"/>
              <w:bottom w:w="95" w:type="dxa"/>
              <w:right w:w="100" w:type="dxa"/>
            </w:tcMar>
          </w:tcPr>
          <w:p w14:paraId="7F77323E" w14:textId="77777777" w:rsidR="00D52396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10</w:t>
            </w:r>
          </w:p>
        </w:tc>
        <w:tc>
          <w:tcPr>
            <w:tcW w:w="3278" w:type="dxa"/>
            <w:shd w:val="clear" w:color="auto" w:fill="F6F8FA"/>
            <w:tcMar>
              <w:top w:w="95" w:type="dxa"/>
              <w:left w:w="100" w:type="dxa"/>
              <w:bottom w:w="95" w:type="dxa"/>
              <w:right w:w="100" w:type="dxa"/>
            </w:tcMar>
          </w:tcPr>
          <w:p w14:paraId="1ACF78B3" w14:textId="77777777" w:rsidR="00D52396" w:rsidRDefault="00000000">
            <w:r>
              <w:rPr>
                <w:b/>
                <w:color w:val="17324D"/>
                <w:sz w:val="18"/>
              </w:rPr>
              <w:t>Dos dígitos</w:t>
            </w:r>
          </w:p>
        </w:tc>
        <w:tc>
          <w:tcPr>
            <w:tcW w:w="3278" w:type="dxa"/>
            <w:shd w:val="clear" w:color="auto" w:fill="F6F8FA"/>
            <w:tcMar>
              <w:top w:w="95" w:type="dxa"/>
              <w:left w:w="100" w:type="dxa"/>
              <w:bottom w:w="95" w:type="dxa"/>
              <w:right w:w="100" w:type="dxa"/>
            </w:tcMar>
          </w:tcPr>
          <w:p w14:paraId="24562E64" w14:textId="77777777" w:rsidR="00D52396" w:rsidRPr="00667D93" w:rsidRDefault="00000000">
            <w:pPr>
              <w:rPr>
                <w:lang w:val="es-MX"/>
              </w:rPr>
            </w:pPr>
            <w:r w:rsidRPr="00667D93">
              <w:rPr>
                <w:color w:val="1F2933"/>
                <w:sz w:val="18"/>
                <w:lang w:val="es-MX"/>
              </w:rPr>
              <w:t>Para nuevas carpetas prefiera Sesión - 02 y Clase - 01.</w:t>
            </w:r>
          </w:p>
        </w:tc>
      </w:tr>
    </w:tbl>
    <w:p w14:paraId="0B866DFC" w14:textId="77777777" w:rsidR="00D52396" w:rsidRPr="00667D93" w:rsidRDefault="00D52396">
      <w:pPr>
        <w:spacing w:after="0"/>
        <w:rPr>
          <w:lang w:val="es-MX"/>
        </w:rPr>
      </w:pPr>
    </w:p>
    <w:p w14:paraId="3F36071B" w14:textId="77777777" w:rsidR="00D52396" w:rsidRPr="00667D93" w:rsidRDefault="00D52396">
      <w:pPr>
        <w:spacing w:after="0"/>
        <w:rPr>
          <w:lang w:val="es-MX"/>
        </w:rPr>
      </w:pPr>
    </w:p>
    <w:p w14:paraId="16BB773F" w14:textId="77777777" w:rsidR="00D52396" w:rsidRPr="00667D93" w:rsidRDefault="00D52396">
      <w:pPr>
        <w:spacing w:after="0"/>
        <w:rPr>
          <w:lang w:val="es-MX"/>
        </w:rPr>
      </w:pPr>
    </w:p>
    <w:p w14:paraId="30DA5699" w14:textId="77777777" w:rsidR="00D52396" w:rsidRPr="00667D93" w:rsidRDefault="00D52396">
      <w:pPr>
        <w:spacing w:after="0"/>
        <w:rPr>
          <w:lang w:val="es-MX"/>
        </w:rPr>
      </w:pPr>
    </w:p>
    <w:p w14:paraId="4338F397" w14:textId="77777777" w:rsidR="00D52396" w:rsidRPr="00667D93" w:rsidRDefault="00D52396">
      <w:pPr>
        <w:spacing w:after="0"/>
        <w:rPr>
          <w:lang w:val="es-MX"/>
        </w:rPr>
      </w:pPr>
    </w:p>
    <w:p w14:paraId="7AE5B0AF" w14:textId="77777777" w:rsidR="00D52396" w:rsidRPr="00667D93" w:rsidRDefault="00D52396">
      <w:pPr>
        <w:spacing w:after="0"/>
        <w:rPr>
          <w:lang w:val="es-MX"/>
        </w:rPr>
      </w:pPr>
    </w:p>
    <w:p w14:paraId="58B818B1" w14:textId="77777777" w:rsidR="00D52396" w:rsidRPr="00667D93" w:rsidRDefault="00D52396">
      <w:pPr>
        <w:spacing w:after="0"/>
        <w:rPr>
          <w:lang w:val="es-MX"/>
        </w:rPr>
      </w:pPr>
    </w:p>
    <w:p w14:paraId="29982687" w14:textId="77777777" w:rsidR="00D52396" w:rsidRPr="00667D93" w:rsidRDefault="00D52396">
      <w:pPr>
        <w:spacing w:after="0"/>
        <w:rPr>
          <w:lang w:val="es-MX"/>
        </w:rPr>
      </w:pPr>
    </w:p>
    <w:p w14:paraId="4D0AD5EB" w14:textId="77777777" w:rsidR="00D52396" w:rsidRPr="00667D93" w:rsidRDefault="00D52396">
      <w:pPr>
        <w:spacing w:after="0"/>
        <w:rPr>
          <w:lang w:val="es-MX"/>
        </w:rPr>
      </w:pPr>
    </w:p>
    <w:p w14:paraId="33BD8026" w14:textId="77777777" w:rsidR="00D52396" w:rsidRPr="00667D93" w:rsidRDefault="00D52396">
      <w:pPr>
        <w:spacing w:after="0"/>
        <w:rPr>
          <w:lang w:val="es-MX"/>
        </w:rPr>
      </w:pPr>
    </w:p>
    <w:p w14:paraId="07E9FB3D" w14:textId="77777777" w:rsidR="00D52396" w:rsidRPr="00667D93" w:rsidRDefault="00000000">
      <w:pPr>
        <w:rPr>
          <w:lang w:val="es-MX"/>
        </w:rPr>
      </w:pPr>
      <w:r w:rsidRPr="00667D93">
        <w:rPr>
          <w:lang w:val="es-MX"/>
        </w:rPr>
        <w:br w:type="page"/>
      </w:r>
    </w:p>
    <w:p w14:paraId="365806F0" w14:textId="77777777" w:rsidR="00D52396" w:rsidRPr="00667D93" w:rsidRDefault="00000000">
      <w:pPr>
        <w:keepNext/>
        <w:spacing w:before="80" w:after="160"/>
        <w:rPr>
          <w:lang w:val="es-MX"/>
        </w:rPr>
      </w:pPr>
      <w:r w:rsidRPr="00667D93">
        <w:rPr>
          <w:b/>
          <w:color w:val="0E7C86"/>
          <w:sz w:val="34"/>
          <w:lang w:val="es-MX"/>
        </w:rPr>
        <w:lastRenderedPageBreak/>
        <w:t xml:space="preserve">5. </w:t>
      </w:r>
      <w:r w:rsidRPr="00667D93">
        <w:rPr>
          <w:b/>
          <w:color w:val="17324D"/>
          <w:sz w:val="34"/>
          <w:lang w:val="es-MX"/>
        </w:rPr>
        <w:t>Tipos, errores frecuentes y plantilla rápida</w:t>
      </w:r>
    </w:p>
    <w:p w14:paraId="6A0EEC5E" w14:textId="77777777" w:rsidR="00D52396" w:rsidRDefault="00000000">
      <w:pPr>
        <w:keepNext/>
        <w:spacing w:before="120"/>
      </w:pPr>
      <w:proofErr w:type="spellStart"/>
      <w:r>
        <w:rPr>
          <w:b/>
          <w:color w:val="17324D"/>
          <w:sz w:val="24"/>
        </w:rPr>
        <w:t>Tipos</w:t>
      </w:r>
      <w:proofErr w:type="spellEnd"/>
      <w:r>
        <w:rPr>
          <w:b/>
          <w:color w:val="17324D"/>
          <w:sz w:val="24"/>
        </w:rPr>
        <w:t xml:space="preserve"> de </w:t>
      </w:r>
      <w:proofErr w:type="spellStart"/>
      <w:r>
        <w:rPr>
          <w:b/>
          <w:color w:val="17324D"/>
          <w:sz w:val="24"/>
        </w:rPr>
        <w:t>programa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416"/>
        <w:gridCol w:w="2402"/>
        <w:gridCol w:w="6007"/>
      </w:tblGrid>
      <w:tr w:rsidR="00D52396" w14:paraId="591CD988" w14:textId="77777777">
        <w:trPr>
          <w:cantSplit/>
          <w:tblHeader/>
          <w:jc w:val="center"/>
        </w:trPr>
        <w:tc>
          <w:tcPr>
            <w:tcW w:w="1440" w:type="dxa"/>
            <w:shd w:val="clear" w:color="auto" w:fill="17324D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598EC16A" w14:textId="77777777" w:rsidR="00D52396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Código</w:t>
            </w:r>
          </w:p>
        </w:tc>
        <w:tc>
          <w:tcPr>
            <w:tcW w:w="2448" w:type="dxa"/>
            <w:shd w:val="clear" w:color="auto" w:fill="17324D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549EF598" w14:textId="77777777" w:rsidR="00D52396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w="6192" w:type="dxa"/>
            <w:shd w:val="clear" w:color="auto" w:fill="17324D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7140AC3F" w14:textId="77777777" w:rsidR="00D52396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Uso</w:t>
            </w:r>
          </w:p>
        </w:tc>
      </w:tr>
      <w:tr w:rsidR="00D52396" w14:paraId="1F532C93" w14:textId="77777777">
        <w:trPr>
          <w:cantSplit/>
          <w:jc w:val="center"/>
        </w:trPr>
        <w:tc>
          <w:tcPr>
            <w:tcW w:w="1440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42D21EEE" w14:textId="77777777" w:rsidR="00D52396" w:rsidRDefault="00000000">
            <w:pPr>
              <w:spacing w:after="0" w:line="252" w:lineRule="auto"/>
            </w:pPr>
            <w:r>
              <w:rPr>
                <w:color w:val="1F2933"/>
                <w:sz w:val="18"/>
              </w:rPr>
              <w:t>CUR</w:t>
            </w:r>
          </w:p>
        </w:tc>
        <w:tc>
          <w:tcPr>
            <w:tcW w:w="2448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11F97937" w14:textId="77777777" w:rsidR="00D52396" w:rsidRDefault="00000000">
            <w:pPr>
              <w:spacing w:after="0" w:line="252" w:lineRule="auto"/>
            </w:pPr>
            <w:r>
              <w:rPr>
                <w:color w:val="1F2933"/>
                <w:sz w:val="18"/>
              </w:rPr>
              <w:t>Curso</w:t>
            </w:r>
          </w:p>
        </w:tc>
        <w:tc>
          <w:tcPr>
            <w:tcW w:w="6192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2AABE3E9" w14:textId="77777777" w:rsidR="00D52396" w:rsidRDefault="00000000">
            <w:pPr>
              <w:spacing w:after="0" w:line="252" w:lineRule="auto"/>
            </w:pPr>
            <w:r>
              <w:rPr>
                <w:color w:val="1F2933"/>
                <w:sz w:val="18"/>
              </w:rPr>
              <w:t>Cursos regulares.</w:t>
            </w:r>
          </w:p>
        </w:tc>
      </w:tr>
      <w:tr w:rsidR="00D52396" w14:paraId="56AF5893" w14:textId="77777777">
        <w:trPr>
          <w:cantSplit/>
          <w:jc w:val="center"/>
        </w:trPr>
        <w:tc>
          <w:tcPr>
            <w:tcW w:w="1440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54E1CF74" w14:textId="77777777" w:rsidR="00D52396" w:rsidRDefault="00000000">
            <w:pPr>
              <w:spacing w:after="0" w:line="252" w:lineRule="auto"/>
            </w:pPr>
            <w:r>
              <w:rPr>
                <w:color w:val="1F2933"/>
                <w:sz w:val="18"/>
              </w:rPr>
              <w:t>DIP</w:t>
            </w:r>
          </w:p>
        </w:tc>
        <w:tc>
          <w:tcPr>
            <w:tcW w:w="2448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75E07CFD" w14:textId="77777777" w:rsidR="00D52396" w:rsidRDefault="00000000">
            <w:pPr>
              <w:spacing w:after="0" w:line="252" w:lineRule="auto"/>
            </w:pPr>
            <w:r>
              <w:rPr>
                <w:color w:val="1F2933"/>
                <w:sz w:val="18"/>
              </w:rPr>
              <w:t>Diplomado</w:t>
            </w:r>
          </w:p>
        </w:tc>
        <w:tc>
          <w:tcPr>
            <w:tcW w:w="6192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4027ECAC" w14:textId="77777777" w:rsidR="00D52396" w:rsidRDefault="00000000">
            <w:pPr>
              <w:spacing w:after="0" w:line="252" w:lineRule="auto"/>
            </w:pPr>
            <w:r>
              <w:rPr>
                <w:color w:val="1F2933"/>
                <w:sz w:val="18"/>
              </w:rPr>
              <w:t>Diplomados o programas extendidos.</w:t>
            </w:r>
          </w:p>
        </w:tc>
      </w:tr>
      <w:tr w:rsidR="00D52396" w:rsidRPr="00667D93" w14:paraId="241A0303" w14:textId="77777777">
        <w:trPr>
          <w:cantSplit/>
          <w:jc w:val="center"/>
        </w:trPr>
        <w:tc>
          <w:tcPr>
            <w:tcW w:w="1440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1FE5F44B" w14:textId="77777777" w:rsidR="00D52396" w:rsidRDefault="00000000">
            <w:pPr>
              <w:spacing w:after="0" w:line="252" w:lineRule="auto"/>
            </w:pPr>
            <w:r>
              <w:rPr>
                <w:color w:val="1F2933"/>
                <w:sz w:val="18"/>
              </w:rPr>
              <w:t>TAL</w:t>
            </w:r>
          </w:p>
        </w:tc>
        <w:tc>
          <w:tcPr>
            <w:tcW w:w="2448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53D9A282" w14:textId="77777777" w:rsidR="00D52396" w:rsidRDefault="00000000">
            <w:pPr>
              <w:spacing w:after="0" w:line="252" w:lineRule="auto"/>
            </w:pPr>
            <w:r>
              <w:rPr>
                <w:color w:val="1F2933"/>
                <w:sz w:val="18"/>
              </w:rPr>
              <w:t>Taller</w:t>
            </w:r>
          </w:p>
        </w:tc>
        <w:tc>
          <w:tcPr>
            <w:tcW w:w="6192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5F3C3715" w14:textId="77777777" w:rsidR="00D52396" w:rsidRPr="00667D93" w:rsidRDefault="00000000">
            <w:pPr>
              <w:spacing w:after="0" w:line="252" w:lineRule="auto"/>
              <w:rPr>
                <w:lang w:val="es-MX"/>
              </w:rPr>
            </w:pPr>
            <w:r w:rsidRPr="00667D93">
              <w:rPr>
                <w:color w:val="1F2933"/>
                <w:sz w:val="18"/>
                <w:lang w:val="es-MX"/>
              </w:rPr>
              <w:t>Sugerido si se incorpora esta modalidad.</w:t>
            </w:r>
          </w:p>
        </w:tc>
      </w:tr>
      <w:tr w:rsidR="00D52396" w:rsidRPr="00667D93" w14:paraId="4BEFFABB" w14:textId="77777777">
        <w:trPr>
          <w:cantSplit/>
          <w:jc w:val="center"/>
        </w:trPr>
        <w:tc>
          <w:tcPr>
            <w:tcW w:w="1440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14F25087" w14:textId="77777777" w:rsidR="00D52396" w:rsidRDefault="00000000">
            <w:pPr>
              <w:spacing w:after="0" w:line="252" w:lineRule="auto"/>
            </w:pPr>
            <w:r>
              <w:rPr>
                <w:color w:val="1F2933"/>
                <w:sz w:val="18"/>
              </w:rPr>
              <w:t>SEM</w:t>
            </w:r>
          </w:p>
        </w:tc>
        <w:tc>
          <w:tcPr>
            <w:tcW w:w="2448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2F07F4A1" w14:textId="77777777" w:rsidR="00D52396" w:rsidRDefault="00000000">
            <w:pPr>
              <w:spacing w:after="0" w:line="252" w:lineRule="auto"/>
            </w:pPr>
            <w:r>
              <w:rPr>
                <w:color w:val="1F2933"/>
                <w:sz w:val="18"/>
              </w:rPr>
              <w:t>Seminario</w:t>
            </w:r>
          </w:p>
        </w:tc>
        <w:tc>
          <w:tcPr>
            <w:tcW w:w="6192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5F40970F" w14:textId="77777777" w:rsidR="00D52396" w:rsidRPr="00667D93" w:rsidRDefault="00000000">
            <w:pPr>
              <w:spacing w:after="0" w:line="252" w:lineRule="auto"/>
              <w:rPr>
                <w:lang w:val="es-MX"/>
              </w:rPr>
            </w:pPr>
            <w:r w:rsidRPr="00667D93">
              <w:rPr>
                <w:color w:val="1F2933"/>
                <w:sz w:val="18"/>
                <w:lang w:val="es-MX"/>
              </w:rPr>
              <w:t>Sugerido si se incorpora esta modalidad.</w:t>
            </w:r>
          </w:p>
        </w:tc>
      </w:tr>
      <w:tr w:rsidR="00D52396" w:rsidRPr="00667D93" w14:paraId="02CCDED9" w14:textId="77777777">
        <w:trPr>
          <w:cantSplit/>
          <w:jc w:val="center"/>
        </w:trPr>
        <w:tc>
          <w:tcPr>
            <w:tcW w:w="1440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5072C16F" w14:textId="77777777" w:rsidR="00D52396" w:rsidRDefault="00000000">
            <w:pPr>
              <w:spacing w:after="0" w:line="252" w:lineRule="auto"/>
            </w:pPr>
            <w:r>
              <w:rPr>
                <w:color w:val="1F2933"/>
                <w:sz w:val="18"/>
              </w:rPr>
              <w:t>CER</w:t>
            </w:r>
          </w:p>
        </w:tc>
        <w:tc>
          <w:tcPr>
            <w:tcW w:w="2448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5D738F92" w14:textId="77777777" w:rsidR="00D52396" w:rsidRDefault="00000000">
            <w:pPr>
              <w:spacing w:after="0" w:line="252" w:lineRule="auto"/>
            </w:pPr>
            <w:r>
              <w:rPr>
                <w:color w:val="1F2933"/>
                <w:sz w:val="18"/>
              </w:rPr>
              <w:t>Certificación</w:t>
            </w:r>
          </w:p>
        </w:tc>
        <w:tc>
          <w:tcPr>
            <w:tcW w:w="6192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3557C27C" w14:textId="77777777" w:rsidR="00D52396" w:rsidRPr="00667D93" w:rsidRDefault="00000000">
            <w:pPr>
              <w:spacing w:after="0" w:line="252" w:lineRule="auto"/>
              <w:rPr>
                <w:lang w:val="es-MX"/>
              </w:rPr>
            </w:pPr>
            <w:r w:rsidRPr="00667D93">
              <w:rPr>
                <w:color w:val="1F2933"/>
                <w:sz w:val="18"/>
                <w:lang w:val="es-MX"/>
              </w:rPr>
              <w:t>Sugerido si se incorpora esta modalidad.</w:t>
            </w:r>
          </w:p>
        </w:tc>
      </w:tr>
    </w:tbl>
    <w:p w14:paraId="088DEF78" w14:textId="77777777" w:rsidR="00D52396" w:rsidRDefault="00000000">
      <w:pPr>
        <w:keepNext/>
        <w:spacing w:before="120"/>
      </w:pPr>
      <w:proofErr w:type="spellStart"/>
      <w:r>
        <w:rPr>
          <w:b/>
          <w:color w:val="17324D"/>
          <w:sz w:val="24"/>
        </w:rPr>
        <w:t>Ejemplos</w:t>
      </w:r>
      <w:proofErr w:type="spellEnd"/>
      <w:r>
        <w:rPr>
          <w:b/>
          <w:color w:val="17324D"/>
          <w:sz w:val="24"/>
        </w:rPr>
        <w:t xml:space="preserve"> </w:t>
      </w:r>
      <w:proofErr w:type="spellStart"/>
      <w:r>
        <w:rPr>
          <w:b/>
          <w:color w:val="17324D"/>
          <w:sz w:val="24"/>
        </w:rPr>
        <w:t>que</w:t>
      </w:r>
      <w:proofErr w:type="spellEnd"/>
      <w:r>
        <w:rPr>
          <w:b/>
          <w:color w:val="17324D"/>
          <w:sz w:val="24"/>
        </w:rPr>
        <w:t xml:space="preserve"> </w:t>
      </w:r>
      <w:proofErr w:type="spellStart"/>
      <w:r>
        <w:rPr>
          <w:b/>
          <w:color w:val="17324D"/>
          <w:sz w:val="24"/>
        </w:rPr>
        <w:t>deben</w:t>
      </w:r>
      <w:proofErr w:type="spellEnd"/>
      <w:r>
        <w:rPr>
          <w:b/>
          <w:color w:val="17324D"/>
          <w:sz w:val="24"/>
        </w:rPr>
        <w:t xml:space="preserve"> </w:t>
      </w:r>
      <w:proofErr w:type="spellStart"/>
      <w:r>
        <w:rPr>
          <w:b/>
          <w:color w:val="17324D"/>
          <w:sz w:val="24"/>
        </w:rPr>
        <w:t>evitarse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492"/>
        <w:gridCol w:w="5333"/>
      </w:tblGrid>
      <w:tr w:rsidR="00D52396" w14:paraId="3C7325DD" w14:textId="77777777">
        <w:trPr>
          <w:cantSplit/>
          <w:tblHeader/>
          <w:jc w:val="center"/>
        </w:trPr>
        <w:tc>
          <w:tcPr>
            <w:tcW w:w="4608" w:type="dxa"/>
            <w:shd w:val="clear" w:color="auto" w:fill="B23A3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482890C2" w14:textId="77777777" w:rsidR="00D52396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Ejemplo</w:t>
            </w:r>
          </w:p>
        </w:tc>
        <w:tc>
          <w:tcPr>
            <w:tcW w:w="5472" w:type="dxa"/>
            <w:shd w:val="clear" w:color="auto" w:fill="B23A3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57463BDB" w14:textId="77777777" w:rsidR="00D52396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Problema</w:t>
            </w:r>
          </w:p>
        </w:tc>
      </w:tr>
      <w:tr w:rsidR="00D52396" w:rsidRPr="00667D93" w14:paraId="73BA5E9D" w14:textId="77777777">
        <w:trPr>
          <w:cantSplit/>
          <w:jc w:val="center"/>
        </w:trPr>
        <w:tc>
          <w:tcPr>
            <w:tcW w:w="4608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288058F1" w14:textId="77777777" w:rsidR="00D52396" w:rsidRDefault="00000000">
            <w:pPr>
              <w:spacing w:after="0" w:line="252" w:lineRule="auto"/>
            </w:pPr>
            <w:r>
              <w:rPr>
                <w:color w:val="1F2933"/>
                <w:sz w:val="18"/>
              </w:rPr>
              <w:t>[ILUM-S02] Deportiva</w:t>
            </w:r>
          </w:p>
        </w:tc>
        <w:tc>
          <w:tcPr>
            <w:tcW w:w="5472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5EE0DE3B" w14:textId="77777777" w:rsidR="00D52396" w:rsidRPr="00667D93" w:rsidRDefault="00000000">
            <w:pPr>
              <w:spacing w:after="0" w:line="252" w:lineRule="auto"/>
              <w:rPr>
                <w:lang w:val="es-MX"/>
              </w:rPr>
            </w:pPr>
            <w:r w:rsidRPr="00667D93">
              <w:rPr>
                <w:color w:val="1F2933"/>
                <w:sz w:val="18"/>
                <w:lang w:val="es-MX"/>
              </w:rPr>
              <w:t>Faltan año, periodo y tipo.</w:t>
            </w:r>
          </w:p>
        </w:tc>
      </w:tr>
      <w:tr w:rsidR="00D52396" w14:paraId="26E853D7" w14:textId="77777777">
        <w:trPr>
          <w:cantSplit/>
          <w:jc w:val="center"/>
        </w:trPr>
        <w:tc>
          <w:tcPr>
            <w:tcW w:w="4608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4FCC9D6D" w14:textId="77777777" w:rsidR="00D52396" w:rsidRDefault="00000000">
            <w:pPr>
              <w:spacing w:after="0" w:line="252" w:lineRule="auto"/>
            </w:pPr>
            <w:r>
              <w:rPr>
                <w:color w:val="1F2933"/>
                <w:sz w:val="18"/>
              </w:rPr>
              <w:t xml:space="preserve">[2026-ILUM-S02] </w:t>
            </w:r>
            <w:proofErr w:type="spellStart"/>
            <w:r>
              <w:rPr>
                <w:color w:val="1F2933"/>
                <w:sz w:val="18"/>
              </w:rPr>
              <w:t>Deportiva</w:t>
            </w:r>
            <w:proofErr w:type="spellEnd"/>
          </w:p>
        </w:tc>
        <w:tc>
          <w:tcPr>
            <w:tcW w:w="5472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77C04A1E" w14:textId="77777777" w:rsidR="00D52396" w:rsidRDefault="00000000">
            <w:pPr>
              <w:spacing w:after="0" w:line="252" w:lineRule="auto"/>
            </w:pPr>
            <w:r>
              <w:rPr>
                <w:color w:val="1F2933"/>
                <w:sz w:val="18"/>
              </w:rPr>
              <w:t>No distingue 2026-1 de 2026-2.</w:t>
            </w:r>
          </w:p>
        </w:tc>
      </w:tr>
      <w:tr w:rsidR="00D52396" w:rsidRPr="00667D93" w14:paraId="79CAD0FF" w14:textId="77777777">
        <w:trPr>
          <w:cantSplit/>
          <w:jc w:val="center"/>
        </w:trPr>
        <w:tc>
          <w:tcPr>
            <w:tcW w:w="4608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39E52B29" w14:textId="77777777" w:rsidR="00D52396" w:rsidRDefault="00000000">
            <w:pPr>
              <w:spacing w:after="0" w:line="252" w:lineRule="auto"/>
            </w:pPr>
            <w:r>
              <w:rPr>
                <w:color w:val="1F2933"/>
                <w:sz w:val="18"/>
              </w:rPr>
              <w:t>[2026-2-ILUM-S02] Deportiva</w:t>
            </w:r>
          </w:p>
        </w:tc>
        <w:tc>
          <w:tcPr>
            <w:tcW w:w="5472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27B58562" w14:textId="77777777" w:rsidR="00D52396" w:rsidRPr="00667D93" w:rsidRDefault="00000000">
            <w:pPr>
              <w:spacing w:after="0" w:line="252" w:lineRule="auto"/>
              <w:rPr>
                <w:lang w:val="es-MX"/>
              </w:rPr>
            </w:pPr>
            <w:r w:rsidRPr="00667D93">
              <w:rPr>
                <w:color w:val="1F2933"/>
                <w:sz w:val="18"/>
                <w:lang w:val="es-MX"/>
              </w:rPr>
              <w:t>No indica si es curso o diplomado.</w:t>
            </w:r>
          </w:p>
        </w:tc>
      </w:tr>
      <w:tr w:rsidR="00D52396" w14:paraId="695F4E55" w14:textId="77777777">
        <w:trPr>
          <w:cantSplit/>
          <w:jc w:val="center"/>
        </w:trPr>
        <w:tc>
          <w:tcPr>
            <w:tcW w:w="4608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74C0C304" w14:textId="77777777" w:rsidR="00D52396" w:rsidRDefault="00000000">
            <w:pPr>
              <w:spacing w:after="0" w:line="252" w:lineRule="auto"/>
            </w:pPr>
            <w:r>
              <w:rPr>
                <w:color w:val="1F2933"/>
                <w:sz w:val="18"/>
              </w:rPr>
              <w:t xml:space="preserve">CUR-ILUM-2026 - </w:t>
            </w:r>
            <w:proofErr w:type="spellStart"/>
            <w:r>
              <w:rPr>
                <w:color w:val="1F2933"/>
                <w:sz w:val="18"/>
              </w:rPr>
              <w:t>Deportiva</w:t>
            </w:r>
            <w:proofErr w:type="spellEnd"/>
          </w:p>
        </w:tc>
        <w:tc>
          <w:tcPr>
            <w:tcW w:w="5472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22065E60" w14:textId="77777777" w:rsidR="00D52396" w:rsidRDefault="00000000">
            <w:pPr>
              <w:spacing w:after="0" w:line="252" w:lineRule="auto"/>
            </w:pPr>
            <w:r>
              <w:rPr>
                <w:color w:val="1F2933"/>
                <w:sz w:val="18"/>
              </w:rPr>
              <w:t>Carpeta ambigua entre periodos.</w:t>
            </w:r>
          </w:p>
        </w:tc>
      </w:tr>
      <w:tr w:rsidR="00D52396" w:rsidRPr="00667D93" w14:paraId="59E8EA05" w14:textId="77777777">
        <w:trPr>
          <w:cantSplit/>
          <w:jc w:val="center"/>
        </w:trPr>
        <w:tc>
          <w:tcPr>
            <w:tcW w:w="4608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084CFB55" w14:textId="77777777" w:rsidR="00D52396" w:rsidRDefault="00000000">
            <w:pPr>
              <w:spacing w:after="0" w:line="252" w:lineRule="auto"/>
            </w:pPr>
            <w:r>
              <w:rPr>
                <w:color w:val="1F2933"/>
                <w:sz w:val="18"/>
              </w:rPr>
              <w:t>[2026-2-CUR-ILUM-C01] Deportiva</w:t>
            </w:r>
          </w:p>
        </w:tc>
        <w:tc>
          <w:tcPr>
            <w:tcW w:w="5472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0C52A74D" w14:textId="77777777" w:rsidR="00D52396" w:rsidRPr="00667D93" w:rsidRDefault="00000000">
            <w:pPr>
              <w:spacing w:after="0" w:line="252" w:lineRule="auto"/>
              <w:rPr>
                <w:lang w:val="es-MX"/>
              </w:rPr>
            </w:pPr>
            <w:r w:rsidRPr="00667D93">
              <w:rPr>
                <w:color w:val="1F2933"/>
                <w:sz w:val="18"/>
                <w:lang w:val="es-MX"/>
              </w:rPr>
              <w:t>Calendar debe identificar la sesión, no la clase.</w:t>
            </w:r>
          </w:p>
        </w:tc>
      </w:tr>
    </w:tbl>
    <w:p w14:paraId="5766B2BB" w14:textId="77777777" w:rsidR="00D52396" w:rsidRPr="00667D93" w:rsidRDefault="00000000">
      <w:pPr>
        <w:keepNext/>
        <w:spacing w:before="120"/>
        <w:rPr>
          <w:lang w:val="es-MX"/>
        </w:rPr>
      </w:pPr>
      <w:r w:rsidRPr="00667D93">
        <w:rPr>
          <w:b/>
          <w:color w:val="17324D"/>
          <w:sz w:val="24"/>
          <w:lang w:val="es-MX"/>
        </w:rPr>
        <w:t>Plantilla rápida para crear una sesión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096"/>
        <w:gridCol w:w="6729"/>
      </w:tblGrid>
      <w:tr w:rsidR="00D52396" w14:paraId="58120455" w14:textId="77777777">
        <w:trPr>
          <w:cantSplit/>
          <w:tblHeader/>
          <w:jc w:val="center"/>
        </w:trPr>
        <w:tc>
          <w:tcPr>
            <w:tcW w:w="3168" w:type="dxa"/>
            <w:shd w:val="clear" w:color="auto" w:fill="17324D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19E3A5E0" w14:textId="77777777" w:rsidR="00D52396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6912" w:type="dxa"/>
            <w:shd w:val="clear" w:color="auto" w:fill="17324D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4D5F321B" w14:textId="77777777" w:rsidR="00D52396" w:rsidRDefault="00000000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Ejemplo</w:t>
            </w:r>
          </w:p>
        </w:tc>
      </w:tr>
      <w:tr w:rsidR="00D52396" w14:paraId="668FEB39" w14:textId="77777777">
        <w:trPr>
          <w:cantSplit/>
          <w:jc w:val="center"/>
        </w:trPr>
        <w:tc>
          <w:tcPr>
            <w:tcW w:w="3168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463D1881" w14:textId="77777777" w:rsidR="00D52396" w:rsidRDefault="00000000">
            <w:pPr>
              <w:spacing w:after="0" w:line="252" w:lineRule="auto"/>
            </w:pPr>
            <w:r>
              <w:rPr>
                <w:color w:val="1F2933"/>
                <w:sz w:val="18"/>
              </w:rPr>
              <w:t>Año</w:t>
            </w:r>
          </w:p>
        </w:tc>
        <w:tc>
          <w:tcPr>
            <w:tcW w:w="6912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30E1EEB9" w14:textId="77777777" w:rsidR="00D52396" w:rsidRDefault="00000000">
            <w:pPr>
              <w:spacing w:after="0" w:line="252" w:lineRule="auto"/>
            </w:pPr>
            <w:r>
              <w:rPr>
                <w:color w:val="1F2933"/>
                <w:sz w:val="18"/>
              </w:rPr>
              <w:t>2026</w:t>
            </w:r>
          </w:p>
        </w:tc>
      </w:tr>
      <w:tr w:rsidR="00D52396" w14:paraId="424E1822" w14:textId="77777777">
        <w:trPr>
          <w:cantSplit/>
          <w:jc w:val="center"/>
        </w:trPr>
        <w:tc>
          <w:tcPr>
            <w:tcW w:w="3168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3A3FD681" w14:textId="77777777" w:rsidR="00D52396" w:rsidRDefault="00000000">
            <w:pPr>
              <w:spacing w:after="0" w:line="252" w:lineRule="auto"/>
            </w:pPr>
            <w:r>
              <w:rPr>
                <w:color w:val="1F2933"/>
                <w:sz w:val="18"/>
              </w:rPr>
              <w:t>Periodo</w:t>
            </w:r>
          </w:p>
        </w:tc>
        <w:tc>
          <w:tcPr>
            <w:tcW w:w="6912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3E14E2D0" w14:textId="77777777" w:rsidR="00D52396" w:rsidRDefault="00000000">
            <w:pPr>
              <w:spacing w:after="0" w:line="252" w:lineRule="auto"/>
            </w:pPr>
            <w:r>
              <w:rPr>
                <w:color w:val="1F2933"/>
                <w:sz w:val="18"/>
              </w:rPr>
              <w:t>2</w:t>
            </w:r>
          </w:p>
        </w:tc>
      </w:tr>
      <w:tr w:rsidR="00D52396" w14:paraId="2036ECF2" w14:textId="77777777">
        <w:trPr>
          <w:cantSplit/>
          <w:jc w:val="center"/>
        </w:trPr>
        <w:tc>
          <w:tcPr>
            <w:tcW w:w="3168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4900B0A2" w14:textId="77777777" w:rsidR="00D52396" w:rsidRDefault="00000000">
            <w:pPr>
              <w:spacing w:after="0" w:line="252" w:lineRule="auto"/>
            </w:pPr>
            <w:r>
              <w:rPr>
                <w:color w:val="1F2933"/>
                <w:sz w:val="18"/>
              </w:rPr>
              <w:t>Tipo</w:t>
            </w:r>
          </w:p>
        </w:tc>
        <w:tc>
          <w:tcPr>
            <w:tcW w:w="6912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3A85205A" w14:textId="77777777" w:rsidR="00D52396" w:rsidRDefault="00000000">
            <w:pPr>
              <w:spacing w:after="0" w:line="252" w:lineRule="auto"/>
            </w:pPr>
            <w:r>
              <w:rPr>
                <w:color w:val="1F2933"/>
                <w:sz w:val="18"/>
              </w:rPr>
              <w:t>CUR</w:t>
            </w:r>
          </w:p>
        </w:tc>
      </w:tr>
      <w:tr w:rsidR="00D52396" w14:paraId="609DFA65" w14:textId="77777777">
        <w:trPr>
          <w:cantSplit/>
          <w:jc w:val="center"/>
        </w:trPr>
        <w:tc>
          <w:tcPr>
            <w:tcW w:w="3168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762CC7FE" w14:textId="77777777" w:rsidR="00D52396" w:rsidRDefault="00000000">
            <w:pPr>
              <w:spacing w:after="0" w:line="252" w:lineRule="auto"/>
            </w:pPr>
            <w:r>
              <w:rPr>
                <w:color w:val="1F2933"/>
                <w:sz w:val="18"/>
              </w:rPr>
              <w:t>Código</w:t>
            </w:r>
          </w:p>
        </w:tc>
        <w:tc>
          <w:tcPr>
            <w:tcW w:w="6912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2F015170" w14:textId="77777777" w:rsidR="00D52396" w:rsidRDefault="00000000">
            <w:pPr>
              <w:spacing w:after="0" w:line="252" w:lineRule="auto"/>
            </w:pPr>
            <w:r>
              <w:rPr>
                <w:color w:val="1F2933"/>
                <w:sz w:val="18"/>
              </w:rPr>
              <w:t>ILUM</w:t>
            </w:r>
          </w:p>
        </w:tc>
      </w:tr>
      <w:tr w:rsidR="00D52396" w14:paraId="3399A80F" w14:textId="77777777">
        <w:trPr>
          <w:cantSplit/>
          <w:jc w:val="center"/>
        </w:trPr>
        <w:tc>
          <w:tcPr>
            <w:tcW w:w="3168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279BE430" w14:textId="77777777" w:rsidR="00D52396" w:rsidRDefault="00000000">
            <w:pPr>
              <w:spacing w:after="0" w:line="252" w:lineRule="auto"/>
            </w:pPr>
            <w:r>
              <w:rPr>
                <w:color w:val="1F2933"/>
                <w:sz w:val="18"/>
              </w:rPr>
              <w:t>Sesión</w:t>
            </w:r>
          </w:p>
        </w:tc>
        <w:tc>
          <w:tcPr>
            <w:tcW w:w="6912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228DC3B4" w14:textId="77777777" w:rsidR="00D52396" w:rsidRDefault="00000000">
            <w:pPr>
              <w:spacing w:after="0" w:line="252" w:lineRule="auto"/>
            </w:pPr>
            <w:r>
              <w:rPr>
                <w:color w:val="1F2933"/>
                <w:sz w:val="18"/>
              </w:rPr>
              <w:t>02</w:t>
            </w:r>
          </w:p>
        </w:tc>
      </w:tr>
      <w:tr w:rsidR="00D52396" w14:paraId="182790E0" w14:textId="77777777">
        <w:trPr>
          <w:cantSplit/>
          <w:jc w:val="center"/>
        </w:trPr>
        <w:tc>
          <w:tcPr>
            <w:tcW w:w="3168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28D10EDC" w14:textId="77777777" w:rsidR="00D52396" w:rsidRDefault="00000000">
            <w:pPr>
              <w:spacing w:after="0" w:line="252" w:lineRule="auto"/>
            </w:pPr>
            <w:r>
              <w:rPr>
                <w:color w:val="1F2933"/>
                <w:sz w:val="18"/>
              </w:rPr>
              <w:t>Nombre</w:t>
            </w:r>
          </w:p>
        </w:tc>
        <w:tc>
          <w:tcPr>
            <w:tcW w:w="6912" w:type="dxa"/>
            <w:tcMar>
              <w:top w:w="95" w:type="dxa"/>
              <w:left w:w="100" w:type="dxa"/>
              <w:bottom w:w="95" w:type="dxa"/>
              <w:right w:w="100" w:type="dxa"/>
            </w:tcMar>
            <w:vAlign w:val="center"/>
          </w:tcPr>
          <w:p w14:paraId="7733C55E" w14:textId="77777777" w:rsidR="00D52396" w:rsidRDefault="00000000">
            <w:pPr>
              <w:spacing w:after="0" w:line="252" w:lineRule="auto"/>
            </w:pPr>
            <w:r>
              <w:rPr>
                <w:color w:val="1F2933"/>
                <w:sz w:val="18"/>
              </w:rPr>
              <w:t>Deportiva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35"/>
      </w:tblGrid>
      <w:tr w:rsidR="00D52396" w:rsidRPr="00667D93" w14:paraId="141912C2" w14:textId="77777777">
        <w:trPr>
          <w:cantSplit/>
          <w:jc w:val="center"/>
        </w:trPr>
        <w:tc>
          <w:tcPr>
            <w:tcW w:w="9835" w:type="dxa"/>
            <w:tcBorders>
              <w:top w:val="nil"/>
              <w:left w:val="nil"/>
              <w:bottom w:val="nil"/>
              <w:right w:val="nil"/>
            </w:tcBorders>
            <w:shd w:val="clear" w:color="auto" w:fill="E8F4F5"/>
            <w:tcMar>
              <w:top w:w="160" w:type="dxa"/>
              <w:left w:w="190" w:type="dxa"/>
              <w:bottom w:w="160" w:type="dxa"/>
              <w:right w:w="190" w:type="dxa"/>
            </w:tcMar>
          </w:tcPr>
          <w:p w14:paraId="40EDA03D" w14:textId="77777777" w:rsidR="00D52396" w:rsidRPr="00667D93" w:rsidRDefault="00000000">
            <w:pPr>
              <w:spacing w:after="80"/>
              <w:rPr>
                <w:lang w:val="es-MX"/>
              </w:rPr>
            </w:pPr>
            <w:r w:rsidRPr="00667D93">
              <w:rPr>
                <w:b/>
                <w:color w:val="0E7C86"/>
                <w:sz w:val="20"/>
                <w:lang w:val="es-MX"/>
              </w:rPr>
              <w:t>RESULTADO</w:t>
            </w:r>
          </w:p>
          <w:p w14:paraId="77292D35" w14:textId="77777777" w:rsidR="00D52396" w:rsidRPr="00667D93" w:rsidRDefault="00000000">
            <w:pPr>
              <w:spacing w:after="0" w:line="259" w:lineRule="auto"/>
              <w:rPr>
                <w:lang w:val="es-MX"/>
              </w:rPr>
            </w:pPr>
            <w:r w:rsidRPr="00667D93">
              <w:rPr>
                <w:rFonts w:ascii="Consolas" w:hAnsi="Consolas"/>
                <w:b/>
                <w:color w:val="17324D"/>
                <w:sz w:val="25"/>
                <w:lang w:val="es-MX"/>
              </w:rPr>
              <w:t>[2026-2-CUR-ILUM-S02] Deportiva</w:t>
            </w:r>
          </w:p>
          <w:p w14:paraId="01B83D6C" w14:textId="77777777" w:rsidR="00D52396" w:rsidRPr="00667D93" w:rsidRDefault="00000000">
            <w:pPr>
              <w:spacing w:before="100" w:after="0"/>
              <w:rPr>
                <w:lang w:val="es-MX"/>
              </w:rPr>
            </w:pPr>
            <w:r w:rsidRPr="00667D93">
              <w:rPr>
                <w:color w:val="5F6B76"/>
                <w:sz w:val="19"/>
                <w:lang w:val="es-MX"/>
              </w:rPr>
              <w:t>La plantilla produce el título que debe copiarse en Google Calendar.</w:t>
            </w:r>
          </w:p>
        </w:tc>
      </w:tr>
    </w:tbl>
    <w:p w14:paraId="20F14AA3" w14:textId="77777777" w:rsidR="00D52396" w:rsidRPr="00667D93" w:rsidRDefault="00D52396">
      <w:pPr>
        <w:spacing w:after="20"/>
        <w:rPr>
          <w:lang w:val="es-MX"/>
        </w:rPr>
      </w:pPr>
    </w:p>
    <w:p w14:paraId="63C9157F" w14:textId="77777777" w:rsidR="00D52396" w:rsidRPr="00667D93" w:rsidRDefault="00000000">
      <w:pPr>
        <w:spacing w:after="40"/>
        <w:rPr>
          <w:lang w:val="es-MX"/>
        </w:rPr>
      </w:pPr>
      <w:r w:rsidRPr="00667D93">
        <w:rPr>
          <w:color w:val="5F6B76"/>
          <w:sz w:val="19"/>
          <w:lang w:val="es-MX"/>
        </w:rPr>
        <w:t>Carpeta del programa:  CUR-ILUM-2026-2 - Deportiva</w:t>
      </w:r>
    </w:p>
    <w:p w14:paraId="344A9183" w14:textId="77777777" w:rsidR="00D52396" w:rsidRDefault="00000000">
      <w:pPr>
        <w:spacing w:after="0"/>
      </w:pPr>
      <w:r>
        <w:rPr>
          <w:color w:val="5F6B76"/>
          <w:sz w:val="19"/>
        </w:rPr>
        <w:t xml:space="preserve">Segunda </w:t>
      </w:r>
      <w:proofErr w:type="spellStart"/>
      <w:r>
        <w:rPr>
          <w:color w:val="5F6B76"/>
          <w:sz w:val="19"/>
        </w:rPr>
        <w:t>grabación</w:t>
      </w:r>
      <w:proofErr w:type="spellEnd"/>
      <w:r>
        <w:rPr>
          <w:color w:val="5F6B76"/>
          <w:sz w:val="19"/>
        </w:rPr>
        <w:t xml:space="preserve">:  </w:t>
      </w:r>
      <w:proofErr w:type="spellStart"/>
      <w:r>
        <w:rPr>
          <w:color w:val="5F6B76"/>
          <w:sz w:val="19"/>
        </w:rPr>
        <w:t>Sesión</w:t>
      </w:r>
      <w:proofErr w:type="spellEnd"/>
      <w:r>
        <w:rPr>
          <w:color w:val="5F6B76"/>
          <w:sz w:val="19"/>
        </w:rPr>
        <w:t xml:space="preserve"> - 02 / Clase - 02</w:t>
      </w:r>
    </w:p>
    <w:sectPr w:rsidR="00D52396" w:rsidSect="00034616">
      <w:headerReference w:type="default" r:id="rId8"/>
      <w:footerReference w:type="default" r:id="rId9"/>
      <w:pgSz w:w="11909" w:h="16834"/>
      <w:pgMar w:top="893" w:right="1037" w:bottom="893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E1DC1A" w14:textId="77777777" w:rsidR="00A314D8" w:rsidRDefault="00A314D8">
      <w:pPr>
        <w:spacing w:after="0" w:line="240" w:lineRule="auto"/>
      </w:pPr>
      <w:r>
        <w:separator/>
      </w:r>
    </w:p>
  </w:endnote>
  <w:endnote w:type="continuationSeparator" w:id="0">
    <w:p w14:paraId="5600D8EA" w14:textId="77777777" w:rsidR="00A314D8" w:rsidRDefault="00A314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075660" w14:textId="77777777" w:rsidR="00D52396" w:rsidRDefault="00000000">
    <w:pPr>
      <w:pStyle w:val="Piedepgina"/>
      <w:jc w:val="center"/>
    </w:pPr>
    <w:proofErr w:type="gramStart"/>
    <w:r>
      <w:rPr>
        <w:color w:val="5F6B76"/>
        <w:sz w:val="16"/>
      </w:rPr>
      <w:t>Calendar  |</w:t>
    </w:r>
    <w:proofErr w:type="gramEnd"/>
    <w:r>
      <w:rPr>
        <w:color w:val="5F6B76"/>
        <w:sz w:val="16"/>
      </w:rPr>
      <w:t xml:space="preserve">  Google </w:t>
    </w:r>
    <w:proofErr w:type="gramStart"/>
    <w:r>
      <w:rPr>
        <w:color w:val="5F6B76"/>
        <w:sz w:val="16"/>
      </w:rPr>
      <w:t>Meet  |</w:t>
    </w:r>
    <w:proofErr w:type="gramEnd"/>
    <w:r>
      <w:rPr>
        <w:color w:val="5F6B76"/>
        <w:sz w:val="16"/>
      </w:rPr>
      <w:t xml:space="preserve">  Google </w:t>
    </w:r>
    <w:proofErr w:type="gramStart"/>
    <w:r>
      <w:rPr>
        <w:color w:val="5F6B76"/>
        <w:sz w:val="16"/>
      </w:rPr>
      <w:t>Drive  |</w:t>
    </w:r>
    <w:proofErr w:type="gramEnd"/>
    <w:r>
      <w:rPr>
        <w:color w:val="5F6B76"/>
        <w:sz w:val="16"/>
      </w:rPr>
      <w:t xml:space="preserve">  Apps Script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9A2228" w14:textId="77777777" w:rsidR="00A314D8" w:rsidRDefault="00A314D8">
      <w:pPr>
        <w:spacing w:after="0" w:line="240" w:lineRule="auto"/>
      </w:pPr>
      <w:r>
        <w:separator/>
      </w:r>
    </w:p>
  </w:footnote>
  <w:footnote w:type="continuationSeparator" w:id="0">
    <w:p w14:paraId="75D4702A" w14:textId="77777777" w:rsidR="00A314D8" w:rsidRDefault="00A314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FC491" w14:textId="77777777" w:rsidR="00D52396" w:rsidRDefault="00000000">
    <w:pPr>
      <w:pStyle w:val="Encabezado"/>
      <w:jc w:val="right"/>
    </w:pPr>
    <w:proofErr w:type="gramStart"/>
    <w:r>
      <w:rPr>
        <w:b/>
        <w:color w:val="5F6B76"/>
        <w:sz w:val="16"/>
      </w:rPr>
      <w:t>LIATER  |</w:t>
    </w:r>
    <w:proofErr w:type="gramEnd"/>
    <w:r>
      <w:rPr>
        <w:b/>
        <w:color w:val="5F6B76"/>
        <w:sz w:val="16"/>
      </w:rPr>
      <w:t xml:space="preserve">  Guía de </w:t>
    </w:r>
    <w:proofErr w:type="spellStart"/>
    <w:r>
      <w:rPr>
        <w:b/>
        <w:color w:val="5F6B76"/>
        <w:sz w:val="16"/>
      </w:rPr>
      <w:t>nomenclatura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7828741">
    <w:abstractNumId w:val="8"/>
  </w:num>
  <w:num w:numId="2" w16cid:durableId="675228126">
    <w:abstractNumId w:val="6"/>
  </w:num>
  <w:num w:numId="3" w16cid:durableId="1105687470">
    <w:abstractNumId w:val="5"/>
  </w:num>
  <w:num w:numId="4" w16cid:durableId="1307322568">
    <w:abstractNumId w:val="4"/>
  </w:num>
  <w:num w:numId="5" w16cid:durableId="532618845">
    <w:abstractNumId w:val="7"/>
  </w:num>
  <w:num w:numId="6" w16cid:durableId="1868375366">
    <w:abstractNumId w:val="3"/>
  </w:num>
  <w:num w:numId="7" w16cid:durableId="1188525689">
    <w:abstractNumId w:val="2"/>
  </w:num>
  <w:num w:numId="8" w16cid:durableId="2073577857">
    <w:abstractNumId w:val="1"/>
  </w:num>
  <w:num w:numId="9" w16cid:durableId="39061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09AF"/>
    <w:rsid w:val="00034616"/>
    <w:rsid w:val="0006063C"/>
    <w:rsid w:val="0015074B"/>
    <w:rsid w:val="0029639D"/>
    <w:rsid w:val="00326F90"/>
    <w:rsid w:val="00667D93"/>
    <w:rsid w:val="00A314D8"/>
    <w:rsid w:val="00AA1D8D"/>
    <w:rsid w:val="00B47730"/>
    <w:rsid w:val="00CB0664"/>
    <w:rsid w:val="00D523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A671BB"/>
  <w14:defaultImageDpi w14:val="300"/>
  <w15:docId w15:val="{7F747301-451B-49EB-B9FB-CE8D7C532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20"/>
    </w:r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828</Words>
  <Characters>4555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Juan Manuel  Beltran Botello</cp:lastModifiedBy>
  <cp:revision>2</cp:revision>
  <dcterms:created xsi:type="dcterms:W3CDTF">2026-09-09T16:01:00Z</dcterms:created>
  <dcterms:modified xsi:type="dcterms:W3CDTF">2026-09-09T16:01:00Z</dcterms:modified>
  <cp:category/>
</cp:coreProperties>
</file>